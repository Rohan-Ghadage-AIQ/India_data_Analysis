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Violent Crimes (Incidence &amp; Crime Rate) in India</w:t>
      </w:r>
    </w:p>
    <w:p>
      <w:r>
        <w:t>Source/Owner: Unknown</w:t>
      </w:r>
    </w:p>
    <w:p>
      <w:r>
        <w:t>URL: https://www.arcgis.com/home/item.html?id=fc4b2f8d21894a31aa0997960de070d7</w:t>
        <w:br/>
      </w:r>
    </w:p>
    <w:p>
      <w:r>
        <w:t>This map presents State and Union Territory-wise statistics on the incidence and crime rates of violent crimes in India for the year 2024, as compiled by the National Crime Records Bureau (NCRB). The dataset provides a comparative overview of the total number of reported violent crimes along with the corresponding crime rate per lakh population, enabling assessment of both the magnitude and relative prevalence of violent offences across States and Union Territories.The attribute information includes the total number of reported violent crime cases, the violent crime rate per lakh population, and corresponding annual values for 2020, 2021, 2022, 2023, and 2024. These attributes facilitate temporal comparison of violent crime incidence and crime rates, enabling analysis of changes in the burden of violent offences while accounting for differences in population size among States and Union Territories.The data reveal considerable variation in both the incidence and rate of violent crimes across India. Highly populated States generally record the highest absolute number of violent crime cases, reflecting their larger populations, greater urbanisation, and higher reporting volumes. However, the highest crime rates per lakh population are not always observed in the most populous States, indicating that the relative burden of violent crime is often greater in certain smaller or medium-sized States. Conversely, several States and Union Territories consistently report lower violent crime rates, suggesting comparatively lower incidence relative to their population. The availability of annual data from 2020 to 2024 enables assessment of changing violent crime patterns over time, supports identification of States experiencing increasing or decreasing trends, and provides a more meaningful basis for inter-state comparison than absolute case counts alone.This feature class is intended to support crime mapping, public safety planning, criminological research, law enforcement strategy, policy formulation, and evidence-based decision-making. The dataset is particularly useful for police departments, public safety agencies, policymakers, researchers, planners, and GIS professionals to identify regions with disproportionately high violent crime rates, monitor temporal changes, evaluate the effectiveness of crime prevention initiatives, prioritise resource allocation, and support targeted interventions aimed at reducing violent crime across States and Union Territories.This map is updated annually using data from 2024. A key limitation is that it does not reflect the current situation, as the information is presented only as an annual aggregate.Source: https://www.ncrb.gov.in/crime-in-india-year-wise.html</w:t>
        <w:br/>
        <w:br/>
        <w:t>This map presents State and Union Territory-wise statistics on the incidence and crime rates of violent crimes in India for the year 2024, as compiled by the National Crime Records Bureau (NCRB). The dataset provides a comparative overview of the total number of reported violent crimes along with the corresponding crime rate per lakh population, enabling assessment of both the magnitude and relative prevalence of violent offences across States and Union Territories.</w:t>
        <w:br/>
        <w:br/>
        <w:t>The attribute information includes the total number of reported violent crime cases, the violent crime rate per lakh population, and corresponding annual values for 2020, 2021, 2022, 2023, and 2024. These attributes facilitate temporal comparison of violent crime incidence and crime rates, enabling analysis of changes in the burden of violent offences while accounting for differences in population size among States and Union Territories.</w:t>
        <w:br/>
        <w:br/>
        <w:t>The data reveal considerable variation in both the incidence and rate of violent crimes across India. Highly populated States generally record the highest absolute number of violent crime cases, reflecting their larger populations, greater urbanisation, and higher reporting volumes. However, the highest crime rates per lakh population are not always observed in the most populous States, indicating that the relative burden of violent crime is often greater in certain smaller or medium-sized States. Conversely, several States and Union Territories consistently report lower violent crime rates, suggesting comparatively lower incidence relative to their population. The availability of annual data from 2020 to 2024 enables assessment of changing violent crime patterns over time, supports identification of States experiencing increasing or decreasing trends, and provides a more meaningful basis for inter-state comparison than absolute case counts alone.</w:t>
        <w:br/>
        <w:br/>
        <w:t>This feature class is intended to support crime mapping, public safety planning, criminological research, law enforcement strategy, policy formulation, and evidence-based decision-making. The dataset is particularly useful for police departments, public safety agencies, policymakers, researchers, planners, and GIS professionals to identify regions with disproportionately high violent crime rates, monitor temporal changes, evaluate the effectiveness of crime prevention initiatives, prioritise resource allocation, and support targeted interventions aimed at reducing violent crime across States and Union Territories.</w:t>
        <w:br/>
        <w:br/>
        <w:t>This map is updated annually using data from 2024. A key limitation is that it does not reflect the current situation, as the information is presented only as an annual aggregate.</w:t>
        <w:br/>
        <w:br/>
        <w:t>Source: https://www.ncrb.gov.in/crime-in-india-year-wise.html</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