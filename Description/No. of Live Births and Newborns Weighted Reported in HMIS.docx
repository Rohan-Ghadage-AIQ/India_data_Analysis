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No. of Live Births and Newborns Weighted Reported in HMIS</w:t>
      </w:r>
    </w:p>
    <w:p>
      <w:r>
        <w:t>Source/Owner: Unknown</w:t>
      </w:r>
    </w:p>
    <w:p>
      <w:r>
        <w:t>URL: https://www.arcgis.com/home/item.html?id=df9d63489eda49d8bf08327c15faea83</w:t>
        <w:br/>
      </w:r>
    </w:p>
    <w:p>
      <w:r>
        <w:t>This layer shows the State/UT-wise Number of Newborns Weighted and Newborns Weight less than 2.5 kg as Reported in the Health Management Information System (HMIS) During 2021-22This layer contains a number of useful attributes :Total Live BirthNumber of Newborns Weighed at BirthNumber of Newborns Having Weight Less Than 2.5 KgSource-https://hmis.mohfw.gov.in/downloadfile?filepath=publications/Other/HMIS%20Annual%202020-21_2021-22%20Report.pdf Annexure-3.4  / 106This web layer is offered by Esri India, for ArcGIS Online subscribers. If you have any questions or comments, please let us know via content@esri.in.</w:t>
        <w:br/>
        <w:br/>
        <w:t>This layer shows the State/UT-wise Number of Newborns Weighted and Newborns Weight less than 2.5 kg as Reported in the Health Management Information System (HMIS) During 2021-22</w:t>
        <w:br/>
        <w:t>This layer contains a number of useful attributes :</w:t>
        <w:br/>
        <w:t>Total Live Birth</w:t>
        <w:br/>
        <w:br/>
        <w:t>Number of Newborns Weighed at Birth</w:t>
        <w:br/>
        <w:br/>
        <w:t>Number of Newborns Having Weight Less Than 2.5 Kg</w:t>
        <w:br/>
        <w:t>Source-https://hmis.mohfw.gov.in/downloadfile?filepath=publications/Other/HMIS%20Annual%202020-21_2021-22%20Report.pdf Annexure-3.4  / 106</w:t>
        <w:br/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