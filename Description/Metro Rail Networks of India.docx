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Rail Networks of India</w:t>
      </w:r>
    </w:p>
    <w:p>
      <w:r>
        <w:t>Source/Owner: Unknown</w:t>
      </w:r>
    </w:p>
    <w:p>
      <w:r>
        <w:t>URL: https://www.arcgis.com/home/item.html?id=4c6a4863548c45629a173a61478bc6ad</w:t>
        <w:br/>
      </w:r>
    </w:p>
    <w:p>
      <w:r>
        <w:t>This layer contains the metro rail network and metro station of Indian Cities.As of May 2025, India's metro rail network has expanded significantly, positioning the country as a global leader in urban transit development. The operational metro network now spans over 1,000 kilometers across 23 cities, making it the third-largest in the world, following China and the United States .Key Highlights of India's Metro Network in 2025🚇 Operational Metro SystemsIndia boasts 15 cities with active metro services, including:Delhi: With the upcoming Golden Line expansion, Delhi Metro is set to become the world's longest single-city metro system, surpassing New York's 399 km network by December 2025 .Mumbai: The city is rapidly expanding its metro infrastructure, with the Pink Line (Line 6) and Aqua Line (Line 3) under construction. The Pink Line will connect Lokhandwala Complex to Vikhroli, spanning 15.18 km with 13 stations . The Aqua Line, a fully underground corridor, will enhance connectivity between Colaba, Bandra, and SEEPZ .Kolkata: India's first metro city continues to expand, with ongoing projects to enhance connectivity across the city .Chennai: The metro network is being extended to cover more areas, improving urban mobility .Bengaluru: The Namma Metro is expanding its reach, aiming to alleviate traffic congestion .Hyderabad: With plans for Phase II, the metro aims to cover an additional 76.4 km, enhancing connectivity .Ahmedabad, Jaipur, Gurugram, Noida, Kochi, Lucknow, Nagpur, Kanpur, and Pune also have operational metro systems, contributing to the country's extensive urban transit network .🏗️ Under-Construction and Upcoming ProjectsSeveral cities are witnessing rapid development in metro infrastructure:Bhopal: The Bhopal Metro is under construction, with two lines and 28 stations planned. The project aims to enhance urban mobility in Madhya Pradesh's capital .Indore: Indore Metro, with five lines and 89 stations, is set to transform the city's public transportation landscape .Patna: The Patna Metro is progressing, with two lines and 26 stations under construction. The first phase is expected to be operational by August 2025 .Meerut: The Meerut Metro, integrated with the Delhi-Meerut Regional Rapid Transit System, is set to commence operations in June 2025, featuring two lines and 25 stations .Surat: Surat Metro's first phase includes two corridors spanning 41.93 km, aiming for completion by 2027 .Lucknow: The East-West Corridor, approved by the Public Investment Board, will add 11.165 km to the existing network, connecting Charbagh to Vasantkunj with 12 stations .Jaipur: The Rajasthan government has approved Phase 2 of the Jaipur Metro, which will cover 43 km with 36 stations, enhancing connectivity across the city .🌐 Future ProspectsIndia's metro expansion is set to continue, with several cities planning new systems:India TodayBhubaneswar: Plans are underway for a 26.024 km metro line, aiming for completion by 2028 .Visakhapatnam: The city is planning a 76.9 km metro network, expected to be operational by 2028 .Thane, Vijayawada, Guwahati, Chandigarh, Vadodara, Rajkot, Ranchi, Thiruvananthapuram, Aurangabad, Coimbatore, and Madurai are also in various stages of planning and development for metro systems .India's commitment to expanding its metro network reflects a broader strategy to enhance urban mobility, reduce traffic congestion, and promote sustainable transportation solutions across the nation.Source:https://static.pib.gov.in/WriteReadData/specificdocs/documents/2025/jan/doc202515481301.pdfThis layer contains several useful attributes :Colour of linesFrom JunctionTo JunctionNo. of StationsLength (km)Name of the StationCityThis web layer is offered by Esri India, for ArcGIS Online subscribers. If you have any questions or comments, please let us know via content@esri.in.</w:t>
        <w:br/>
        <w:br/>
        <w:t>This layer contains the metro rail network and metro station of Indian Cities.</w:t>
        <w:br/>
        <w:br/>
        <w:br/>
        <w:t>As of May 2025, India's metro rail network has expanded significantly, positioning the country as a global leader in urban transit development. The operational metro network now spans over 1,000 kilometers across 23 cities, making it the third-largest in the world, following China and the United States .</w:t>
        <w:br/>
        <w:br/>
        <w:br/>
        <w:t>Key Highlights of India's Metro Network in 2025</w:t>
        <w:br/>
        <w:br/>
        <w:br/>
        <w:t>🚇 Operational Metro Systems</w:t>
        <w:br/>
        <w:t>India boasts 15 cities with active metro services, including:</w:t>
        <w:br/>
        <w:br/>
        <w:br/>
        <w:t>Delhi: With the upcoming Golden Line expansion, Delhi Metro is set to become the world's longest single-city metro system, surpassing New York's 399 km network by December 2025 .</w:t>
        <w:br/>
        <w:br/>
        <w:br/>
        <w:t>Mumbai: The city is rapidly expanding its metro infrastructure, with the Pink Line (Line 6) and Aqua Line (Line 3) under construction. The Pink Line will connect Lokhandwala Complex to Vikhroli, spanning 15.18 km with 13 stations . The Aqua Line, a fully underground corridor, will enhance connectivity between Colaba, Bandra, and SEEPZ .</w:t>
        <w:br/>
        <w:br/>
        <w:br/>
        <w:t>Kolkata: India's first metro city continues to expand, with ongoing projects to enhance connectivity across the city .</w:t>
        <w:br/>
        <w:br/>
        <w:br/>
        <w:br/>
        <w:br/>
        <w:t>Chennai: The metro network is being extended to cover more areas, improving urban mobility .</w:t>
        <w:br/>
        <w:br/>
        <w:br/>
        <w:t>Bengaluru: The Namma Metro is expanding its reach, aiming to alleviate traffic congestion .</w:t>
        <w:br/>
        <w:br/>
        <w:br/>
        <w:br/>
        <w:br/>
        <w:t>Hyderabad: With plans for Phase II, the metro aims to cover an additional 76.4 km, enhancing connectivity .</w:t>
        <w:br/>
        <w:br/>
        <w:br/>
        <w:br/>
        <w:br/>
        <w:t>Ahmedabad, Jaipur, Gurugram, Noida, Kochi, Lucknow, Nagpur, Kanpur, and Pune also have operational metro systems, contributing to the country's extensive urban transit network .</w:t>
        <w:br/>
        <w:br/>
        <w:br/>
        <w:br/>
        <w:br/>
        <w:t>🏗️ Under-Construction and Upcoming Projects</w:t>
        <w:br/>
        <w:t>Several cities are witnessing rapid development in metro infrastructure:</w:t>
        <w:br/>
        <w:br/>
        <w:br/>
        <w:t>Bhopal: The Bhopal Metro is under construction, with two lines and 28 stations planned. The project aims to enhance urban mobility in Madhya Pradesh's capital .</w:t>
        <w:br/>
        <w:br/>
        <w:br/>
        <w:br/>
        <w:br/>
        <w:t>Indore: Indore Metro, with five lines and 89 stations, is set to transform the city's public transportation landscape .</w:t>
        <w:br/>
        <w:br/>
        <w:br/>
        <w:br/>
        <w:br/>
        <w:t>Patna: The Patna Metro is progressing, with two lines and 26 stations under construction. The first phase is expected to be operational by August 2025 .</w:t>
        <w:br/>
        <w:br/>
        <w:br/>
        <w:br/>
        <w:br/>
        <w:t>Meerut: The Meerut Metro, integrated with the Delhi-Meerut Regional Rapid Transit System, is set to commence operations in June 2025, featuring two lines and 25 stations .</w:t>
        <w:br/>
        <w:br/>
        <w:br/>
        <w:br/>
        <w:br/>
        <w:t>Surat: Surat Metro's first phase includes two corridors spanning 41.93 km, aiming for completion by 2027 .</w:t>
        <w:br/>
        <w:br/>
        <w:br/>
        <w:br/>
        <w:br/>
        <w:t>Lucknow: The East-West Corridor, approved by the Public Investment Board, will add 11.165 km to the existing network, connecting Charbagh to Vasantkunj with 12 stations .</w:t>
        <w:br/>
        <w:br/>
        <w:br/>
        <w:br/>
        <w:br/>
        <w:t>Jaipur: The Rajasthan government has approved Phase 2 of the Jaipur Metro, which will cover 43 km with 36 stations, enhancing connectivity across the city .</w:t>
        <w:br/>
        <w:br/>
        <w:br/>
        <w:br/>
        <w:br/>
        <w:t>🌐 Future Prospects</w:t>
        <w:br/>
        <w:t>India's metro expansion is set to continue, with several cities planning new systems:</w:t>
        <w:br/>
        <w:t>India Today</w:t>
        <w:br/>
        <w:br/>
        <w:br/>
        <w:t>Bhubaneswar: Plans are underway for a 26.024 km metro line, aiming for completion by 2028 .</w:t>
        <w:br/>
        <w:br/>
        <w:br/>
        <w:br/>
        <w:br/>
        <w:t>Visakhapatnam: The city is planning a 76.9 km metro network, expected to be operational by 2028 .</w:t>
        <w:br/>
        <w:br/>
        <w:br/>
        <w:t>Thane, Vijayawada, Guwahati, Chandigarh, Vadodara, Rajkot, Ranchi, Thiruvananthapuram, Aurangabad, Coimbatore, and Madurai are also in various stages of planning and development for metro systems .</w:t>
        <w:br/>
        <w:br/>
        <w:br/>
        <w:br/>
        <w:br/>
        <w:t>India's commitment to expanding its metro network reflects a broader strategy to enhance urban mobility, reduce traffic congestion, and promote sustainable transportation solutions across the nation.</w:t>
        <w:br/>
        <w:br/>
        <w:br/>
        <w:t>Source:https://static.pib.gov.in/WriteReadData/specificdocs/documents/2025/jan/doc202515481301.pdf</w:t>
        <w:br/>
        <w:br/>
        <w:br/>
        <w:br/>
        <w:br/>
        <w:t>This layer contains several useful attributes :</w:t>
        <w:br/>
        <w:t>Colour of lines</w:t>
        <w:br/>
        <w:t>From Junction</w:t>
        <w:br/>
        <w:t>To Junction</w:t>
        <w:br/>
        <w:t>No. of Stations</w:t>
        <w:br/>
        <w:t>Length (km)</w:t>
        <w:br/>
        <w:t>Name of the Station</w:t>
        <w:br/>
        <w:t>City</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