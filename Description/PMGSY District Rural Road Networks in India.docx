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PMGSY District Rural Road Networks in India</w:t>
      </w:r>
    </w:p>
    <w:p>
      <w:r>
        <w:t>Source/Owner: Unknown</w:t>
      </w:r>
    </w:p>
    <w:p>
      <w:r>
        <w:t>URL: https://www.arcgis.com/home/item.html?id=d621c3c1f3d54209baa61f82d2629629</w:t>
        <w:br/>
      </w:r>
    </w:p>
    <w:p>
      <w:r>
        <w:t>This layer shows District Rural Road Networks in India under DRRP. District Rural Roads Plan The District Rural Roads Plan would indicate the existing road network system in the district and clearly identify the proposed roads for providing connectivity to Unconnected Habitations, in an economic and efficient manner, in terms of cost and utility. The Core Network will identify the roads required to assure each eligible Habitation with a Basic Access (single all-weather road connectivity) to essential social and economic services. Accordingly, the Core network would consist of some of the existing roads as well as all the roads proposed for New Connectivity under the PMGSY.The attributes are given below:BlockBlock IDDistrictDistrict IDDRRP RoadER IDRoad CategoryRoad NameRoad OwnerStateState IDPMGSY Programme Guidelines: https://pmgsygeosadak.dord.gov.in/OpenData Citation: Pertaining to Section 4(a) regarding attribution under the Open Data License:“Ministry of Rural Development, 2022. PMGSY Rural Connectivity Datasets, https://geosadak-pmgsy.nic.in/opendata/. Published under India’s Government Open Data License: https://data.gov.in/government-open-data-license-india ”Further, by using or downloading the dataset, you are self-certifying to be within the rights granted on the use of geospatial data as prescribed by the “Guidelines for acquiring and producing Geospatial Data and Geospatial Data Services including Maps” or any policy that follows the former on that matter.This map layer is offered by Esri India, for ArcGIS Online subscribers. If you have any question or comments, please let us know via content@esri.in.</w:t>
        <w:br/>
        <w:br/>
        <w:t>This layer shows District Rural Road Networks in India under DRRP.</w:t>
        <w:br/>
        <w:br/>
        <w:br/>
        <w:t xml:space="preserve"> </w:t>
        <w:br/>
        <w:br/>
        <w:t>District Rural Roads Plan</w:t>
        <w:br/>
        <w:t xml:space="preserve"> </w:t>
        <w:br/>
        <w:br/>
        <w:t>The District Rural Roads Plan would indicate the existing road network system in the district and clearly identify the proposed roads for providing connectivity to Unconnected Habitations, in an economic and efficient manner, in terms of cost and utility. The Core Network will identify the roads required to assure each eligible Habitation with a Basic Access (single all-weather road connectivity) to essential social and economic services. Accordingly, the Core network would consist of some of the existing roads as well as all the roads proposed for New Connectivity under the PMGSY.</w:t>
        <w:br/>
        <w:br/>
        <w:t>The attributes are given below:</w:t>
        <w:br/>
        <w:br/>
        <w:t>Block</w:t>
        <w:br/>
        <w:t>Block ID</w:t>
        <w:br/>
        <w:t>District</w:t>
        <w:br/>
        <w:t>District ID</w:t>
        <w:br/>
        <w:t>DRRP Road</w:t>
        <w:br/>
        <w:t>ER ID</w:t>
        <w:br/>
        <w:t>Road Category</w:t>
        <w:br/>
        <w:t>Road Name</w:t>
        <w:br/>
        <w:t>Road Owner</w:t>
        <w:br/>
        <w:t>State</w:t>
        <w:br/>
        <w:t>State ID</w:t>
        <w:br/>
        <w:t>PMGSY Programme Guidelines: https://pmgsygeosadak.dord.gov.in/OpenData</w:t>
        <w:br/>
        <w:t xml:space="preserve"> </w:t>
        <w:br/>
        <w:br/>
        <w:t>Citation: Pertaining to Section 4(a) regarding attribution under the Open Data License:</w:t>
        <w:br/>
        <w:br/>
        <w:t>“Ministry of Rural Development, 2022. PMGSY Rural Connectivity Datasets, https://geosadak-pmgsy.nic.in/opendata/. Published under India’s Government Open Data License: https://data.gov.in/government-open-data-license-india ”</w:t>
        <w:br/>
        <w:br/>
        <w:t>Further, by using or downloading the dataset, you are self-certifying to be within the rights granted on the use of geospatial data as prescribed by the “Guidelines for acquiring and producing Geospatial Data and Geospatial Data Services including Maps” or any policy that follows the former on that matter.</w:t>
        <w:br/>
        <w:br/>
        <w:t>This map layer is offered by Esri India, for ArcGIS Online subscribers. If you have any question or comments, please let us know via content@esri.in.</w:t>
        <w:br/>
        <w:br/>
        <w:t>The dataset has been released under Government Open Data License, India. The terms and conditions can be read here.</w:t>
        <w:br/>
        <w:br/>
        <w:t>The dataset has been released under Government Open Data License, India. The terms and conditions can be read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