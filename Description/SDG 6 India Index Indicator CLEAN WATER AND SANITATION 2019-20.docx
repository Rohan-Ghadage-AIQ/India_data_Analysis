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SDG 6 India Index Indicator CLEAN WATER AND SANITATION (2019-20)</w:t>
      </w:r>
    </w:p>
    <w:p>
      <w:r>
        <w:t>Source/Owner: Unknown</w:t>
      </w:r>
    </w:p>
    <w:p>
      <w:r>
        <w:t>URL: https://www.arcgis.com/home/item.html?id=53d5b7aff3984c9899122acc30b63f14</w:t>
        <w:br/>
      </w:r>
    </w:p>
    <w:p>
      <w:r>
        <w:t>Goal 6: Ensure availability and sustainable management of water and sanitation for all</w:t>
        <w:br/>
        <w:br/>
        <w:br/>
        <w:t>In 2015, 91% of the global population is using an improved drinking water source, compared to 76% in 1990. However, 2.5 billion people lack access to basic sanitation services, such as toilets or latrines.</w:t>
        <w:br/>
        <w:br/>
        <w:t>Each day, an average of 5,000 children die due to preventable water and sanitation-related diseases.</w:t>
        <w:br/>
        <w:br/>
        <w:t>Hydropower is the most important and widely used renewable source of energy and as of 2011, represented 16% of total electricity production worldwide.</w:t>
        <w:br/>
        <w:br/>
        <w:t>Approximately 70% of all available water is used for irrigation.</w:t>
        <w:br/>
        <w:br/>
        <w:t>Floods account for 15% of all deaths related to natural disasters.</w:t>
        <w:br/>
        <w:br/>
        <w:t>The overall proportion of households in India having access to improved water sources increased from 68% in 1992-93 to 90.6 percent in 2011-12.</w:t>
        <w:br/>
        <w:br/>
        <w:t>In 2012, 59% households in rural areas and 8% in urban India did not have access to improved sanitation facilities. Almost 600 million people in India defecate in the open, the highest number in the world.</w:t>
        <w:br/>
        <w:br/>
        <w:t>Data source: https://niti.gov.in/sites/default/files/SDG-India-Index-2.0_27-Dec.pdf</w:t>
        <w:br/>
        <w:br/>
        <w:t>Please find detailed metadata here.</w:t>
        <w:br/>
        <w:br/>
        <w:br/>
        <w:br/>
        <w:t>This web layer is offered by Esri India, for ArcGIS Online subscribers, If you have any questions or comments, please let us know via content@esri.in.</w:t>
        <w:br/>
        <w:br/>
        <w:t>The distribution and uses of above data is as per the policy provided by the respective data sources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