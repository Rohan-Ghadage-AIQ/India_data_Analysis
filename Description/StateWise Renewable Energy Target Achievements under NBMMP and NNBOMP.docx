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StateWise Renewable Energy Target Achievements under NBMMP and NNBOMP</w:t>
      </w:r>
    </w:p>
    <w:p>
      <w:r>
        <w:t>Source/Owner: Unknown</w:t>
      </w:r>
    </w:p>
    <w:p>
      <w:r>
        <w:t>URL: https://www.arcgis.com/home/item.html?id=a52e032e2db94a7194244b60b3638f08</w:t>
        <w:br/>
      </w:r>
    </w:p>
    <w:p>
      <w:r>
        <w:t>State Wise estimated potential and State/UT-wise achievements for family type/ small biogas plants, from 1981-82 to 2019-20 under the National Biogas and Manure Management Programme (NBMMP) and Targets and achievements under NNBOMP during the year 2020-21 (up to 31.01.2021)This layer contains several useful attributes :State NameCensus 2011 CodeEstimated Potential (Nos. of Biogas Plant Units)Cumulative Achievement upto 2019-20 (31/03/2020) (Nos. of Biogas Plant Units)Targets Under NNBOMP During 2020-21 (Biogas Plants in Nos.)Total Achievements Under NNBOMP during 2020-21 (as on 31.01.2021)Cumulative Number of Small Biogas Plants Installed as on 31.03.2022Source-          This web layer is offered by Esri India, for ArcGIS Online subscribers. If you have any questions or comments, please let us know via content@esri.in.</w:t>
        <w:br/>
        <w:br/>
        <w:t>State Wise estimated potential and State/UT-wise achievements for family type/ small biogas plants, from 1981-82 to 2019-20 under the National Biogas and Manure Management Programme (NBMMP) and Targets and achievements under NNBOMP during the year 2020-21 (up to 31.01.2021)</w:t>
        <w:br/>
        <w:br/>
        <w:br/>
        <w:t>This layer contains several useful attributes :</w:t>
        <w:br/>
        <w:t>State Name</w:t>
        <w:br/>
        <w:t>Census 2011 Code</w:t>
        <w:br/>
        <w:t>Estimated Potential (Nos. of Biogas Plant Units)</w:t>
        <w:br/>
        <w:t>Cumulative Achievement upto 2019-20 (31/03/2020) (Nos. of Biogas Plant Units)</w:t>
        <w:br/>
        <w:t>Targets Under NNBOMP During 2020-21 (Biogas Plants in Nos.)</w:t>
        <w:br/>
        <w:t>Total Achievements Under NNBOMP during 2020-21 (as on 31.01.2021)</w:t>
        <w:br/>
        <w:t>Cumulative Number of Small Biogas Plants Installed as on 31.03.2022</w:t>
        <w:br/>
        <w:t xml:space="preserve">Source- </w:t>
        <w:br/>
        <w:t xml:space="preserve">         </w:t>
        <w:br/>
        <w:t>This web layer is offered by Esri India, for ArcGIS Online subscribers. If you have any questions or comments, please let us know via content@esri.in.</w:t>
        <w:br/>
        <w:br/>
        <w:t>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you'll need to do one of the following:Sign in with an account that is a member of an organizational subscriptionSign in with a developer accountRegister an application and use your application's credentials.If you don't have an account, you can sign up for a free trial of ArcGIS or a free ArcGIS Developer account.</w:t>
        <w:br/>
        <w:br/>
        <w:t>Important Note: This layer is intended to support online visualization and analysis. Users are not permitted to export data for offline use.</w:t>
        <w:br/>
        <w:br/>
        <w:br/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