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Major Crops Production</w:t>
      </w:r>
    </w:p>
    <w:p>
      <w:r>
        <w:t>Source/Owner: Unknown</w:t>
      </w:r>
    </w:p>
    <w:p>
      <w:r>
        <w:t>URL: https://www.arcgis.com/home/item.html?id=0dd034e021184038b6f91a63b2362546</w:t>
        <w:br/>
      </w:r>
    </w:p>
    <w:p>
      <w:r>
        <w:t>This layer shows Production of Major Crops in India from (2014-24) as per the Economic Survey Report 2024-2025.Data Source: https://www.indiabudget.gov.in/economicsurvey/doc/stat/tab1.15.pdfNotes:Includes cereals and pulses.Inclues rice, wheat &amp; nutri coarse cereal.Includes maize, jowar, ragi, bajra, small millets and barley.Includes tur, urad, moong, gram, lentils and other pulses.Includes groundnut, rapeseed &amp; mustard, sesamum, linseed, castorseed, nigerseed, safflower, sunflower and soyabean.Bales of 170 Kgs; g  Bales of 180 Kgs.Agricultural Crops as per 4th Advance estimates and Potato as per 3rd Advance Estimates.This web layer is offered by Esri India, for ArcGIS Online subscribers. If you have any questions or comments, please let us know via content@esri.in.</w:t>
        <w:br/>
        <w:br/>
        <w:t>This layer shows Production of Major Crops in India from (2014-24) as per the Economic Survey Report 2024-2025.</w:t>
        <w:br/>
        <w:br/>
        <w:br/>
        <w:br/>
        <w:t>Data Source: https://www.indiabudget.gov.in/economicsurvey/doc/stat/tab1.15.pdf</w:t>
        <w:br/>
        <w:br/>
        <w:br/>
        <w:br/>
        <w:t>Notes:</w:t>
        <w:br/>
        <w:t>Includes cereals and pulses.</w:t>
        <w:br/>
        <w:t>Inclues rice, wheat &amp; nutri coarse cereal.</w:t>
        <w:br/>
        <w:t>Includes maize, jowar, ragi, bajra, small millets and barley.</w:t>
        <w:br/>
        <w:t>Includes tur, urad, moong, gram, lentils and other pulses.</w:t>
        <w:br/>
        <w:t>Includes groundnut, rapeseed &amp; mustard, sesamum, linseed, castorseed, nigerseed, safflower, sunflower and soyabean.</w:t>
        <w:br/>
        <w:t>Bales of 170 Kgs; g  Bales of 180 Kgs.</w:t>
        <w:br/>
        <w:t>Agricultural Crops as per 4th Advance estimates and Potato as per 3rd Advance Estimates.</w:t>
        <w:br/>
        <w:br/>
        <w:br/>
        <w:t>This web layer is offered by Esri India, for ArcGIS Online subscribers. If you have any questions or comments, please let us know via content@esri.in.</w:t>
        <w:br/>
        <w:br/>
        <w:t>The distribution and use of above data is per the policy provided by the respective data sources (Creditors).</w:t>
        <w:br/>
        <w:br/>
        <w:t>The distribution and use of above data is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