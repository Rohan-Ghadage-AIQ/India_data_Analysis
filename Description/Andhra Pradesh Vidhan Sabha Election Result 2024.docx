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Andhra Pradesh Vidhan Sabha Election Result 2024</w:t>
      </w:r>
    </w:p>
    <w:p>
      <w:r>
        <w:t>Source/Owner: Unknown</w:t>
      </w:r>
    </w:p>
    <w:p>
      <w:r>
        <w:t>URL: https://www.arcgis.com/home/item.html?id=86b0fe7b868c46e3b51b23be011e96d7</w:t>
        <w:br/>
      </w:r>
    </w:p>
    <w:p>
      <w:r>
        <w:t>The 2024 Andhra Pradesh Legislative Assembly election were held in the Indian state of Andhra Pradesh on 13 May 2024 for constituting the sixteenth Andhra Pradesh Assembly. They were held alongside the 2024 Indian general election. The election results were declared on 4 June 2024.The National Democratic Alliance (NDA) popularly referred as Kūṭami, led by the Telugu Desam Party won the election in a landslide, winning 164 of the 175 seats. The Telugu Desam Party (TDP) won 135 out of 144 contested seats, while the Janasena Party (JSP) won all the 21 seats it contested with and the Bharatiya Janata Party (BJP) winning 8 out of 10 contested seats. The incumbent YSR Congress Party (YSRCP) only won 11 seats. The Indian National Developmental Inclusive Alliance (INDIA) comprising Indian National Congress (INC), Communist Party of India (CPI) and Communist Party of India (Marxist) (CPI(M)) failed to win any seatsThis layer contains several useful attributes :Unique Identification NumberName of Administrative State or Union TerritoryConstituency CodeConstituency NameWinner CandidateWinner PartyRunner UpRunner Up PartyMarginSource-  https://results.eci.gov.in/AcResultGenJune2024/index.htmThis web layer is offered by Esri India, for ArcGIS Online subscribers. If you have any questions or comments, please let us know via content@esri.in.</w:t>
        <w:br/>
        <w:br/>
        <w:t>The 2024 Andhra Pradesh Legislative Assembly election were held in the Indian state of Andhra Pradesh on 13 May 2024 for constituting the sixteenth Andhra Pradesh Assembly. They were held alongside the 2024 Indian general election. The election results were declared on 4 June 2024.</w:t>
        <w:br/>
        <w:br/>
        <w:t>The National Democratic Alliance (NDA) popularly referred as Kūṭami, led by the Telugu Desam Party won the election in a landslide, winning 164 of the 175 seats. The Telugu Desam Party (TDP) won 135 out of 144 contested seats, while the Janasena Party (JSP) won all the 21 seats it contested with and the Bharatiya Janata Party (BJP) winning 8 out of 10 contested seats. The incumbent YSR Congress Party (YSRCP) only won 11 seats. The Indian National Developmental Inclusive Alliance (INDIA) comprising Indian National Congress (INC), Communist Party of India (CPI) and Communist Party of India (Marxist) (CPI(M)) failed to win any seats</w:t>
        <w:br/>
        <w:br/>
        <w:br/>
        <w:br/>
        <w:t>This layer contains several useful attributes :</w:t>
        <w:br/>
        <w:t>Unique Identification Number</w:t>
        <w:br/>
        <w:t>Name of Administrative State or Union Territory</w:t>
        <w:br/>
        <w:t>Constituency Code</w:t>
        <w:br/>
        <w:t>Constituency Name</w:t>
        <w:br/>
        <w:t>Winner Candidate</w:t>
        <w:br/>
        <w:t>Winner Party</w:t>
        <w:br/>
        <w:t>Runner Up</w:t>
        <w:br/>
        <w:t>Runner Up Party</w:t>
        <w:br/>
        <w:t>Margin</w:t>
        <w:br/>
        <w:t>Source-  https://results.eci.gov.in/AcResultGenJune2024/index.htm</w:t>
        <w:br/>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