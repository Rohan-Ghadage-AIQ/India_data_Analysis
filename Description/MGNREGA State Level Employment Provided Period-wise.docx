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MGNREGA State Level Employment Provided Period-wise</w:t>
      </w:r>
    </w:p>
    <w:p>
      <w:r>
        <w:t>Source/Owner: Unknown</w:t>
      </w:r>
    </w:p>
    <w:p>
      <w:r>
        <w:t>URL: https://www.arcgis.com/home/item.html?id=9fb52fdea5d940f6b81c182fc0aa796c</w:t>
        <w:br/>
      </w:r>
    </w:p>
    <w:p>
      <w:r>
        <w:t>This web layers contains data of MGNREGA scheme of Government of India. This provides information on state level MGNREGA employment provided period wise records and contains Information about total attendance between 1 -14 days household employed, total attendance between 1 -14 days person days generated, total attendance between 15 -30 days household employed etc.The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(GPs).The attributes are given below for this web map:Total attendance between 1-14 days Household EmployedTotal attendance between 1 -14 days Person days GeneratedTotal attendance between 15-30 days Household EmployedTotal attendance between 15-30 days Person days GeneratedTotal attendance between 31-40 days Household EmployedTotal attendance between 31-40 days Person days GeneratedTotal attendance between 41-50 days Household EmployedTotal attendance between 41-50 days Person days GeneratedTotal attendance between 51-60 days Household EmployedTotal attendance between 51-60 days Person days GeneratedTotal attendance between 61 -70 days Household EmployedTotal attendance between 61-70 days Person days GeneratedTotal attendance between 71-80 days Household EmployedTotal attendance between 71-80 days Person days GeneratedTotal attendance between 81-99 days Household EmployedTotal attendance between 81 -99 days Person days GeneratedTotal attendance equal to 100 days Household EmployedTotal attendance equal to 100 days Person days GeneratedTotal attendance between 101-150 days Household EmployedTotal attendance between 101-150 days Person days GeneratedTotal attendance between 101-150 days in Drought Effective AreasTotal attendance between 101-150 days in Drought Effective Are 1Total attendance above 150 days Household EmployedTotal attendance above 150 days Person days GeneratedTotal attendance above 150 days in Drought Effective Areas HouseTotal attendance above 150 days in Drought Effective Areas PersonTotal attendance equal to 150 days Household EmployedTotal attendance equal to 150 days Person days GeneratedTotal attendance Household EmployedTotal attendance Person days GeneratedData source: https://nreganarep.nic.in/netnrega/state_html/pmsr.aspx?lflag=eng&amp;file1=dmd&amp;fin=2025-2026&amp;fin_year=2025-2026&amp;source=national&amp;Digest=5J58dwKYNYUHjwym5YSgygThis map layer is offered by Esri India, for ArcGIS Online subscribers. If you have any question or comments, please let us know via content@esri.in.</w:t>
        <w:br/>
        <w:br/>
        <w:t>This web layers contains data of MGNREGA scheme of Government of India. This provides information on state level MGNREGA employment provided period wise records and contains Information about total attendance between 1 -14 days household employed, total attendance between 1 -14 days person days generated, total attendance between 15 -30 days household employed etc.</w:t>
        <w:br/>
        <w:br/>
        <w:br/>
        <w:t>The MGNREGA was initiated with the objective of "enhancing livelihood security in rural areas by providing at least 100 days of guaranteed wage employment in a financial year, to every household whose adult members volunteer to do unskilled manual work". MGNREGA is to be implemented mainly by gram Panchayats (GPs).</w:t>
        <w:br/>
        <w:br/>
        <w:br/>
        <w:t>The attributes are given below for this web map:</w:t>
        <w:br/>
        <w:t>Total attendance between 1-14 days Household Employed</w:t>
        <w:br/>
        <w:t>Total attendance between 1 -14 days Person days Generated</w:t>
        <w:br/>
        <w:t>Total attendance between 15-30 days Household Employed</w:t>
        <w:br/>
        <w:t>Total attendance between 15-30 days Person days Generated</w:t>
        <w:br/>
        <w:t>Total attendance between 31-40 days Household Employed</w:t>
        <w:br/>
        <w:t>Total attendance between 31-40 days Person days Generated</w:t>
        <w:br/>
        <w:t>Total attendance between 41-50 days Household Employed</w:t>
        <w:br/>
        <w:t>Total attendance between 41-50 days Person days Generated</w:t>
        <w:br/>
        <w:t>Total attendance between 51-60 days Household Employed</w:t>
        <w:br/>
        <w:t>Total attendance between 51-60 days Person days Generated</w:t>
        <w:br/>
        <w:t>Total attendance between 61 -70 days Household Employed</w:t>
        <w:br/>
        <w:t>Total attendance between 61-70 days Person days Generated</w:t>
        <w:br/>
        <w:t>Total attendance between 71-80 days Household Employed</w:t>
        <w:br/>
        <w:t>Total attendance between 71-80 days Person days Generated</w:t>
        <w:br/>
        <w:t>Total attendance between 81-99 days Household Employed</w:t>
        <w:br/>
        <w:t>Total attendance between 81 -99 days Person days Generated</w:t>
        <w:br/>
        <w:t>Total attendance equal to 100 days Household Employed</w:t>
        <w:br/>
        <w:t>Total attendance equal to 100 days Person days Generated</w:t>
        <w:br/>
        <w:t>Total attendance between 101-150 days Household Employed</w:t>
        <w:br/>
        <w:t>Total attendance between 101-150 days Person days Generated</w:t>
        <w:br/>
        <w:t>Total attendance between 101-150 days in Drought Effective Areas</w:t>
        <w:br/>
        <w:t>Total attendance between 101-150 days in Drought Effective Are 1</w:t>
        <w:br/>
        <w:t>Total attendance above 150 days Household Employed</w:t>
        <w:br/>
        <w:t>Total attendance above 150 days Person days Generated</w:t>
        <w:br/>
        <w:t>Total attendance above 150 days in Drought Effective Areas House</w:t>
        <w:br/>
        <w:t>Total attendance above 150 days in Drought Effective Areas Person</w:t>
        <w:br/>
        <w:t>Total attendance equal to 150 days Household Employed</w:t>
        <w:br/>
        <w:t>Total attendance equal to 150 days Person days Generated</w:t>
        <w:br/>
        <w:t>Total attendance Household Employed</w:t>
        <w:br/>
        <w:t>Total attendance Person days Generated</w:t>
        <w:br/>
        <w:br/>
        <w:br/>
        <w:t>Data source: https://nreganarep.nic.in/netnrega/state_html/pmsr.aspx?lflag=eng&amp;file1=dmd&amp;fin=2025-2026&amp;fin_year=2025-2026&amp;source=national&amp;Digest=5J58dwKYNYUHjwym5YSgyg</w:t>
        <w:br/>
        <w:t>This map layer is offered by Esri India, for ArcGIS Online subscribers. If you have any question or comments, please let us know via content@esri.in.</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