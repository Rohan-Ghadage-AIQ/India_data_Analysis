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Waterways for Asia</w:t>
      </w:r>
    </w:p>
    <w:p>
      <w:r>
        <w:t>Source/Owner: Unknown</w:t>
      </w:r>
    </w:p>
    <w:p>
      <w:r>
        <w:t>URL: https://www.arcgis.com/home/item.html?id=3b89b8d6cb2f4183b8a45defc06dc66b</w:t>
        <w:br/>
      </w:r>
    </w:p>
    <w:p>
      <w:r>
        <w:t>This feature layer provides access to OpenStreetMap (OSM) waterways data for Asia, which is updated every 15 minutes with the latest edits. This hosted feature layer view is referencing a hosted feature layer of OSM line (way) data in ArcGIS Online that is updated with minutely diffs from the OSM planet file.  This feature layer view includes waterway features defined as a query against the hosted feature layer (i.e. waterway is not blank).In OSM, a waterway describes rivers, streams and ditches with a flow of water from one place to another.  These features are identified with a waterway tag.  There are hundreds of different tag values for waterway used in the OSM database.  In this feature layer, unique symbols are used for several of the most popular waterway types, while lesser used types are grouped in an "other" category.Zoom in to large scales (e.g. City level or 1:80k scale) to see the waterway features display.  You can click on a feature to get the name of the waterway (if available).  The name of the waterway will display by default at large scales (e.g. Street level of 1:5k scale).  Labels can be turned off in your map if you prefer.Create New LayerIf you would like to create a more focused version of this waterway layer displaying just one or two waterway types, you can do that easily!  Just add the layer to a map, copy the layer in the content window, add a filter to the new layer (e.g. waterway is dam), rename the layer as appropriate, and save layer.  You can also change the layer symbols or popup if you like.  Esri may publish a few such layers (e.g. streams and rivers) that are ready to use, but not for every type of waterway.Important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waterways data for Asia, which is updated every 15 minutes with the latest edits. This hosted feature layer view is referencing a hosted feature layer of OSM line (way) data in ArcGIS Online that is updated with minutely diffs from the OSM planet file.  This feature layer view includes waterway features defined as a query against the hosted feature layer (i.e. waterway is not blank).</w:t>
        <w:br/>
        <w:br/>
        <w:br/>
        <w:t>In OSM, a waterway describes rivers, streams and ditches with a flow of water from one place to another.  These features are identified with a waterway tag.  There are hundreds of different tag values for waterway used in the OSM database.  In this feature layer, unique symbols are used for several of the most popular waterway types, while lesser used types are grouped in an "other" category.</w:t>
        <w:br/>
        <w:br/>
        <w:br/>
        <w:br/>
        <w:t>Zoom in to large scales (e.g. City level or 1:80k scale) to see the waterway features display.  You can click on a feature to get the name of the waterway (if available).  The name of the waterway will display by default at large scales (e.g. Street level of 1:5k scale).  Labels can be turned off in your map if you prefer.</w:t>
        <w:br/>
        <w:br/>
        <w:br/>
        <w:t>Create New Layer</w:t>
        <w:br/>
        <w:t>If you would like to create a more focused version of this waterway layer displaying just one or two waterway types, you can do that easily!  Just add the layer to a map, copy the layer in the content window, add a filter to the new layer (e.g. waterway is dam), rename the layer as appropriate, and save layer.  You can also change the layer symbols or popup if you like.  Esri may publish a few such layers (e.g. streams and rivers) that are ready to use, but not for every type of waterway.</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