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DEM</w:t>
      </w:r>
    </w:p>
    <w:p>
      <w:r>
        <w:t>Source/Owner: Unknown</w:t>
      </w:r>
    </w:p>
    <w:p>
      <w:r>
        <w:t>URL: https://www.arcgis.com/home/item.html?id=4b6c5d22ee1e429194c188100848f92e</w:t>
        <w:br/>
      </w:r>
    </w:p>
    <w:p>
      <w:r>
        <w:t>This Imagery service represents the Digital Elevation Model (DEM) of India derived from SRTM 1 Arc-Second Global. This elevation data offer nation-wide coverage of void filled data at a resolution of 1 arc-second (~30 meters) and provide open distribution of this high-resolution data set.SRTM elevation data are intended for scientific use with a Geographic Information System (GIS) or other special application software.Product Specifications Digital Elevation Model (DEM)ProjectionMercator Auxiliary SphereProjected Coordinate SystemWGS 1984 Web Mercator Auxiliary SphereHorizontal DatumWGS84Vertical DatumEGM96 (Earth Gravitational Model 1996)Vertical UnitsMetersSpatial Resolution1 arc-second (~30 meters)SRTM Data Collection BackgroundThe Shuttle Radar Topography Mission (SRTM) was flown aboard the space shuttle Endeavour February 11-22, 2000. The National Aeronautics and Space Administration (NASA) and the National Geospatial-Intelligence Agency (NGA) participated in an international project to acquire radar data which were used to create the first near-global set of land elevations.The radars used during the SRTM mission were actually developed and flown on two Endeavour missions in 1994. The C-band Spaceborne Imaging Radar and the X-Band Synthetic Aperture Radar (X-SAR) hardware were used on board the space shuttle in April and October 1994 to gather data about Earth's environment. The technology was modified for the SRTM mission to collect interferometric radar, which compared two radar images or signals taken at slightly different angles. This mission used single-pass interferometry, which acquired two signals at the same time by using two different radar antennas. An antenna located on board the space shuttle collected one data set and the other data set was collected by an antenna located at the end of a 60-meter mast that extended from the shuttle. Differences between the two signals allowed for the calculation of surface elevation.Endeavour orbited Earth 16 times each day during the 11-day mission, completing 176 orbits. SRTM successfully collected radar data over 80% of the Earth's land surface between 60° north and 56° south latitude with data points posted every 1 arc-second (approximately 30 meters).Additional informationUSGS SRTM Mission Summary Interferometry and SRTM - An Overview NASA JPL SRTMJPL – SRTM Frequently Asked QuestionsUSGS LP DAAC SRTM NASA STS-99 Mission This web layer is offered by Esri India, for ArcGIS Online subscribers. If you have any questions or comments, please let us know via content@esri.in.</w:t>
        <w:br/>
        <w:br/>
        <w:t>This Imagery service represents the Digital Elevation Model (DEM) of India derived from SRTM 1 Arc-Second Global. This elevation data offer nation-wide coverage of void filled data at a resolution of 1 arc-second (~30 meters) and provide open distribution of this high-resolution data set.</w:t>
        <w:br/>
        <w:br/>
        <w:br/>
        <w:t>SRTM elevation data are intended for scientific use with a Geographic Information System (GIS) or other special application software.</w:t>
        <w:br/>
        <w:br/>
        <w:br/>
        <w:br/>
        <w:t>Product Specifications</w:t>
        <w:br/>
        <w:br/>
        <w:br/>
        <w:t xml:space="preserve"> Digital Elevation Model (DEM)</w:t>
        <w:br/>
        <w:t>Projection</w:t>
        <w:tab/>
        <w:t>Mercator Auxiliary Sphere</w:t>
        <w:br/>
        <w:br/>
        <w:t>Projected Coordinate System</w:t>
        <w:tab/>
        <w:t>WGS 1984 Web Mercator Auxiliary Sphere</w:t>
        <w:br/>
        <w:t>Horizontal Datum</w:t>
        <w:br/>
        <w:tab/>
        <w:t>WGS84</w:t>
        <w:br/>
        <w:br/>
        <w:t>Vertical Datum</w:t>
        <w:tab/>
        <w:t>EGM96 (Earth Gravitational Model 1996)</w:t>
        <w:br/>
        <w:br/>
        <w:t>Vertical Units</w:t>
        <w:br/>
        <w:tab/>
        <w:t>Meters</w:t>
        <w:br/>
        <w:t>Spatial Resolution</w:t>
        <w:tab/>
        <w:t>1 arc-second (~30 meters)</w:t>
        <w:br/>
        <w:br/>
        <w:br/>
        <w:br/>
        <w:br/>
        <w:br/>
        <w:t>SRTM Data Collection Background</w:t>
        <w:br/>
        <w:br/>
        <w:br/>
        <w:br/>
        <w:br/>
        <w:t>The Shuttle Radar Topography Mission (SRTM) was flown aboard the space shuttle Endeavour February 11-22, 2000. The National Aeronautics and Space Administration (NASA) and the National Geospatial-Intelligence Agency (NGA) participated in an international project to acquire radar data which were used to create the first near-global set of land elevations.</w:t>
        <w:br/>
        <w:br/>
        <w:br/>
        <w:br/>
        <w:br/>
        <w:t>The radars used during the SRTM mission were actually developed and flown on two Endeavour missions in 1994. The C-band Spaceborne Imaging Radar and the X-Band Synthetic Aperture Radar (X-SAR) hardware were used on board the space shuttle in April and October 1994 to gather data about Earth's environment. The technology was modified for the SRTM mission to collect interferometric radar, which compared two radar images or signals taken at slightly different angles. This mission used single-pass interferometry, which acquired two signals at the same time by using two different radar antennas. An antenna located on board the space shuttle collected one data set and the other data set was collected by an antenna located at the end of a 60-meter mast that extended from the shuttle. Differences between the two signals allowed for the calculation of surface elevation.</w:t>
        <w:br/>
        <w:br/>
        <w:br/>
        <w:br/>
        <w:br/>
        <w:t>Endeavour orbited Earth 16 times each day during the 11-day mission, completing 176 orbits. SRTM successfully collected radar data over 80% of the Earth's land surface between 60° north and 56° south latitude with data points posted every 1 arc-second (approximately 30 meters).</w:t>
        <w:br/>
        <w:br/>
        <w:br/>
        <w:br/>
        <w:br/>
        <w:t>Additional information</w:t>
        <w:br/>
        <w:t xml:space="preserve">USGS SRTM Mission Summary </w:t>
        <w:br/>
        <w:t xml:space="preserve">Interferometry and SRTM - An Overview </w:t>
        <w:br/>
        <w:t>NASA JPL SRTM</w:t>
        <w:br/>
        <w:t>JPL – SRTM Frequently Asked Questions</w:t>
        <w:br/>
        <w:t xml:space="preserve">USGS LP DAAC SRTM </w:t>
        <w:br/>
        <w:t xml:space="preserve">NASA STS-99 Mission </w:t>
        <w:br/>
        <w:br/>
        <w:br/>
        <w:br/>
        <w:br/>
        <w:t>This web layer is offered by Esri India, for ArcGIS Online subscribers. If you have any questions or comments, please let us know via content@esri.in.</w:t>
        <w:br/>
        <w:br/>
        <w:t>For detailed terms of use, please refer the respective data sources (Creditors) copyright policy.Important Note: This layer is intended to support ArcGIS online visualization and analysis.This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For detailed terms of use, please refer the respective data sources (Creditors) copyright policy.</w:t>
        <w:br/>
        <w:t xml:space="preserve"> </w:t>
        <w:br/>
        <w:t>Important Note: This layer is intended to support ArcGIS online visualization and analysis.</w:t>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