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PMGSY Proposals for Road in Rural Areas in India</w:t>
      </w:r>
    </w:p>
    <w:p>
      <w:r>
        <w:t>Source/Owner: Unknown</w:t>
      </w:r>
    </w:p>
    <w:p>
      <w:r>
        <w:t>URL: https://www.arcgis.com/home/item.html?id=49c40ee8985a4fb68192fac118897227</w:t>
        <w:br/>
      </w:r>
    </w:p>
    <w:p>
      <w:r>
        <w:t>This web layer contains data of Pradhan Mantri Gram Sadak Yojana (PMGSY). This provides information on proposed road network in rural areas.The Pradhan Mantri Gram Sadak Yojana (PMGSY), was launched by the Govt. of India to provide connectivity to unconnected Habitations as part of a poverty reduction strategy. Govt. of India is endeavoring to set high &amp; uniform technical &amp; management standards &amp; facilitating policy development and planning at State level in order to ensure sustainable management of the rural roads network.Data source: https://geosadak-pmgsy.nic.in/OpenDataThis map layer is offered by Esri India, for ArcGIS Online subscribers. If you have any question or comments, please let us know via content@esri.in.</w:t>
        <w:br/>
        <w:br/>
        <w:t>This web layer contains data of Pradhan Mantri Gram Sadak Yojana (PMGSY). This provides information on proposed road network in rural areas.</w:t>
        <w:br/>
        <w:br/>
        <w:t>The Pradhan Mantri Gram Sadak Yojana (PMGSY), was launched by the Govt. of India to provide connectivity to unconnected Habitations as part of a poverty reduction strategy. Govt. of India is endeavoring to set high &amp; uniform technical &amp; management standards &amp; facilitating policy development and planning at State level in order to ensure sustainable management of the rural roads network.</w:t>
        <w:br/>
        <w:br/>
        <w:t>Data source: https://geosadak-pmgsy.nic.in/OpenData</w:t>
        <w:br/>
        <w:br/>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