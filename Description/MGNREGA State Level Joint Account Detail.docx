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MGNREGA State Level Joint Account Detail</w:t>
      </w:r>
    </w:p>
    <w:p>
      <w:r>
        <w:t>Source/Owner: Unknown</w:t>
      </w:r>
    </w:p>
    <w:p>
      <w:r>
        <w:t>URL: https://www.arcgis.com/home/item.html?id=1d6364cdd066480a85b0a9746bdc13c6</w:t>
        <w:br/>
      </w:r>
    </w:p>
    <w:p>
      <w:r>
        <w:t>This web layers contains data of MGNREGA scheme of Government of India. This provides information on state wise joint account detail and contains information no. of joint accounts in bank where members are 4-6, no. of joint accounts in bank where members are 2-3, no. of registered persons etc.Workers are entitled to open no-frills accounts, zero balance accounts. Many times, workers are either not present at the time of account opening or are accompanied by someone (usually the GP officials or contractors). There are also instances of women workers not being entertained by bank/ post office officials for opening singly operated accounts, they are instead encouraged to open a joint account with their spouses (with the spouse being the one who primarily transacts on the account) and are at times even paid through the accounts of their spouses - this goes clearly against the idea that women workers should be allowed the opportunity to collect and keep their own wages. Below attributes are available for this site:No. of Registered HouseholdNo. of Registered PersonsNo. of Joint Accounts in Bank Where Members Are 2-3No. of Joint Accounts in Bank Where Members Are 4-6No. of Joint Accounts in Bank Where Members Are 7-9No. of Joint Accounts in Bank Where Members Are More Than 9No. of Joint Accounts in Bank TotalNo. of Joint Accounts in Post Office Where Members Are 2-3No. of Joint Accounts in Post Office Where Members Are 4-6No. of Joint Accounts in Post Office Where Members Are 7-9No. of Joint Accounts in Post Office Where Members Are More Than 9No. of Joint Accounts in Post Office TotalData source: https://nreganarep.nic.in/netnrega/state_html/Joint_Account_Frame.aspx?fin_year=2025-2026&amp;source=national&amp;Digest=WTZ0ebN2IZF4PhZUPZVzdgThis map layer is offered by Esri India, for ArcGIS Online subscribers. If you have any question or comments, please let us know via content@esri.in.</w:t>
        <w:br/>
        <w:br/>
        <w:t>This web layers contains data of MGNREGA scheme of Government of India. This provides information on state wise joint account detail and contains information no. of joint accounts in bank where members are 4-6, no. of joint accounts in bank where members are 2-3, no. of registered persons etc.</w:t>
        <w:br/>
        <w:t xml:space="preserve">Workers are entitled to open no-frills accounts, zero balance accounts. Many times, workers are either not present at the time of account opening or are accompanied by someone (usually the GP officials or contractors). There are also instances of women workers not being entertained by bank/ post office officials for opening singly operated accounts, they are instead encouraged to open a joint account with their spouses (with the spouse being the one who primarily transacts on the account) and are at times even paid through the accounts of their spouses - this goes clearly against the idea that women workers should be allowed the opportunity to collect and keep their own wages. </w:t>
        <w:br/>
        <w:br/>
        <w:br/>
        <w:t>Below attributes are available for this site:</w:t>
        <w:br/>
        <w:t>No. of Registered Household</w:t>
        <w:br/>
        <w:t>No. of Registered Persons</w:t>
        <w:br/>
        <w:t>No. of Joint Accounts in Bank Where Members Are 2-3</w:t>
        <w:br/>
        <w:t>No. of Joint Accounts in Bank Where Members Are 4-6</w:t>
        <w:br/>
        <w:t>No. of Joint Accounts in Bank Where Members Are 7-9</w:t>
        <w:br/>
        <w:t>No. of Joint Accounts in Bank Where Members Are More Than 9</w:t>
        <w:br/>
        <w:t>No. of Joint Accounts in Bank Total</w:t>
        <w:br/>
        <w:t>No. of Joint Accounts in Post Office Where Members Are 2-3</w:t>
        <w:br/>
        <w:t>No. of Joint Accounts in Post Office Where Members Are 4-6</w:t>
        <w:br/>
        <w:t>No. of Joint Accounts in Post Office Where Members Are 7-9</w:t>
        <w:br/>
        <w:t>No. of Joint Accounts in Post Office Where Members Are More Than 9</w:t>
        <w:br/>
        <w:t>No. of Joint Accounts in Post Office Total</w:t>
        <w:br/>
        <w:t>Data source: https://nreganarep.nic.in/netnrega/state_html/Joint_Account_Frame.aspx?fin_year=2025-2026&amp;source=national&amp;Digest=WTZ0ebN2IZF4PhZUPZVzdg</w:t>
        <w:br/>
        <w:br/>
        <w:br/>
        <w:t>This map layer is offered by Esri India, for ArcGIS Online subscribers. If you have any question or comments, please let us know via content@esri.in.</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