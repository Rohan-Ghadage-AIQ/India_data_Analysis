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Total Number of Disasterous Heat Wave Days in Annual 1969 to 2019</w:t>
      </w:r>
    </w:p>
    <w:p>
      <w:r>
        <w:t>Source/Owner: Unknown</w:t>
      </w:r>
    </w:p>
    <w:p>
      <w:r>
        <w:t>URL: https://www.arcgis.com/home/item.html?id=12b7d20a46c549a1b12e64ef807c15a6</w:t>
        <w:br/>
      </w:r>
    </w:p>
    <w:p>
      <w:r>
        <w:t>This layer represents the total number of disastrous heat wave days recorded across India during the period 1969–2019. The dataset is derived from the Hazard Atlas of India developed by the India Meteorological Department (IMD), Pune, and is based on historical records compiled through IMD Annual Disaster Weather Reports. Disastrous heat wave events included in this dataset are those associated with reported human fatalities and significant societal impacts.The geographic coverage includes the entire territory of India. By default, the layer displays the cumulative number of disastrous heat wave days for each geographic area, enabling users to identify regions that have historically experienced greater exposure to severe heat wave conditions. The dataset highlights spatial variations in heat wave occurrence and provides insights into long-term heat-related hazard patterns across the country.This information supports climate adaptation planning, disaster risk reduction, public health preparedness, infrastructure resilience, environmental research, and policy development. The layer can be used to analyze historical heat wave exposure, identify vulnerable regions, and support evidence-based decision-making for heat-related risk management.Vintage: 1969–2019Geographic Coverage: IndiaSource Organization: India Meteorological Department (IMD), PuneSource Program: Hazard Atlas of India / Annual Disaster Weather ReportsUpdate Frequency: Static historical dataset; updated when revised Hazard Atlas products become available.Intended UsesVisualizing historical patterns of disastrous heat wave occurrence.Supporting climate risk and vulnerability assessments.Public health and heat action planning.Disaster management and emergency preparedness.Infrastructure resilience and adaptation planning.Academic and environmental research.Attribute InformationTypical attribute fields may include:State NameDistrict NameTotal Disastrous Heat Wave DaysHeat Wave Hazard ClassAdministrative Unit CodeSource InformationLimitations of UseThis dataset represents historical records for the period 1969–2019 and should not be used for operational weather forecasting or real-time heat monitoring. The dataset is based on documented disastrous heat wave events and may not include all heat wave occurrences that did not result in reported impacts. Users should consult the original IMD Hazard Atlas documentation for detailed methodology, definitions, and data limitations.SourceSource: India Meteorological Department (IMD), Pune – Hazard Atlas of Indiahttps://imdpune.gov.in/hazardatlas/index.htmlCitationIndia Meteorological Department (IMD), Pune. Hazard Atlas of India. Total Number of Disastrous Heat Wave Days in Annual (1969–2019). Accessed from https://imdpune.gov.in/hazardatlas/index.htmlAdditional InformationThe dataset is based on historical disaster weather records compiled by IMD and incorporated into the Hazard Atlas of India. It provides a long-term assessment of severe heat wave occurrence across India and is intended for hazard assessment and planning applications. Users should refer to the official Hazard Atlas documentation for detailed information regarding heat wave definitions, event classification criteria, and data processing procedures.</w:t>
        <w:br/>
        <w:br/>
        <w:t>This layer represents the total number of disastrous heat wave days recorded across India during the period 1969–2019. The dataset is derived from the Hazard Atlas of India developed by the India Meteorological Department (IMD), Pune, and is based on historical records compiled through IMD Annual Disaster Weather Reports. Disastrous heat wave events included in this dataset are those associated with reported human fatalities and significant societal impacts.</w:t>
        <w:br/>
        <w:br/>
        <w:t>The geographic coverage includes the entire territory of India. By default, the layer displays the cumulative number of disastrous heat wave days for each geographic area, enabling users to identify regions that have historically experienced greater exposure to severe heat wave conditions. The dataset highlights spatial variations in heat wave occurrence and provides insights into long-term heat-related hazard patterns across the country.</w:t>
        <w:br/>
        <w:br/>
        <w:t>This information supports climate adaptation planning, disaster risk reduction, public health preparedness, infrastructure resilience, environmental research, and policy development. The layer can be used to analyze historical heat wave exposure, identify vulnerable regions, and support evidence-based decision-making for heat-related risk management.</w:t>
        <w:br/>
        <w:br/>
        <w:t>Vintage: 1969–2019</w:t>
        <w:br/>
        <w:t>Geographic Coverage: India</w:t>
        <w:br/>
        <w:t>Source Organization: India Meteorological Department (IMD), Pune</w:t>
        <w:br/>
        <w:t>Source Program: Hazard Atlas of India / Annual Disaster Weather Reports</w:t>
        <w:br/>
        <w:t>Update Frequency: Static historical dataset; updated when revised Hazard Atlas products become available.</w:t>
        <w:br/>
        <w:br/>
        <w:t>Intended Uses</w:t>
        <w:br/>
        <w:t>Visualizing historical patterns of disastrous heat wave occurrence.</w:t>
        <w:br/>
        <w:t>Supporting climate risk and vulnerability assessments.</w:t>
        <w:br/>
        <w:t>Public health and heat action planning.</w:t>
        <w:br/>
        <w:t>Disaster management and emergency preparedness.</w:t>
        <w:br/>
        <w:t>Infrastructure resilience and adaptation planning.</w:t>
        <w:br/>
        <w:t>Academic and environmental research.</w:t>
        <w:br/>
        <w:t>Attribute Information</w:t>
        <w:br/>
        <w:br/>
        <w:t>Typical attribute fields may include:</w:t>
        <w:br/>
        <w:br/>
        <w:t>State Name</w:t>
        <w:br/>
        <w:t>District Name</w:t>
        <w:br/>
        <w:t>Total Disastrous Heat Wave Days</w:t>
        <w:br/>
        <w:t>Heat Wave Hazard Class</w:t>
        <w:br/>
        <w:t>Administrative Unit Code</w:t>
        <w:br/>
        <w:t>Source Information</w:t>
        <w:br/>
        <w:t>Limitations of Use</w:t>
        <w:br/>
        <w:br/>
        <w:t>This dataset represents historical records for the period 1969–2019 and should not be used for operational weather forecasting or real-time heat monitoring. The dataset is based on documented disastrous heat wave events and may not include all heat wave occurrences that did not result in reported impacts. Users should consult the original IMD Hazard Atlas documentation for detailed methodology, definitions, and data limitations.</w:t>
        <w:br/>
        <w:br/>
        <w:t>Source</w:t>
        <w:br/>
        <w:br/>
        <w:t>Source: India Meteorological Department (IMD), Pune – Hazard Atlas of India</w:t>
        <w:br/>
        <w:br/>
        <w:t>https://imdpune.gov.in/hazardatlas/index.html</w:t>
        <w:br/>
        <w:br/>
        <w:t>Citation</w:t>
        <w:br/>
        <w:br/>
        <w:t>India Meteorological Department (IMD), Pune. Hazard Atlas of India. Total Number of Disastrous Heat Wave Days in Annual (1969–2019). Accessed from https://imdpune.gov.in/hazardatlas/index.html</w:t>
        <w:br/>
        <w:br/>
        <w:t>Additional Information</w:t>
        <w:br/>
        <w:br/>
        <w:t>The dataset is based on historical disaster weather records compiled by IMD and incorporated into the Hazard Atlas of India. It provides a long-term assessment of severe heat wave occurrence across India and is intended for hazard assessment and planning applications. Users should refer to the official Hazard Atlas documentation for detailed information regarding heat wave definitions, event classification criteria, and data processing procedures.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