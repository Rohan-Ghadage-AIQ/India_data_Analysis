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Number of Pradhan Mantri Ujjwala Yojana (PMUY) Connections</w:t>
      </w:r>
    </w:p>
    <w:p>
      <w:r>
        <w:t>Source/Owner: Unknown</w:t>
      </w:r>
    </w:p>
    <w:p>
      <w:r>
        <w:t>URL: https://www.arcgis.com/home/item.html?id=4702dd6b35af4b0498b490bb1315299e</w:t>
        <w:br/>
      </w:r>
    </w:p>
    <w:p>
      <w:r>
        <w:t>The Pradhan Mantri Ujjwala Yojana (PMUY) scheme provides LPG connections to households living below the poverty line. Alongside the increasing use of LPG in rural areas, there has also been growth in the use of pipeline natural gas (PNG) in urban areas. The market for natural gas is growing fast in India, but its role varies by sector, by scenario, and over time. The 6.3% share of natural gas in India’s current energy mix is among the lowest in the world.This layer contains several useful attributes :Pradhan Mantri Ujjwala Yojana LPG Connections 2017Pradhan Mantri Ujjwala Yojana LPG Connections 2018Pradhan Mantri Ujjwala Yojana LPG Connections 2019Pradhan Mantri Ujjwala Yojana LPG Connections 2020Pradhan Mantri Ujjwala Yojana LPG Connections 2021Pradhan Mantri Ujjwala Yojana LPG Connections 2022Source- IPNG-2021-22_L.pdf (mopng.gov.in) Page no-85These map layers are offered by Esri India Content. If you have any questions or comments, please let us know via content@esri.in.</w:t>
        <w:br/>
        <w:br/>
        <w:t>The Pradhan Mantri Ujjwala Yojana (PMUY) scheme provides LPG connections to households living below the poverty line. Alongside the increasing use of LPG in rural areas, there has also been growth in the use of pipeline natural gas (PNG) in urban areas. The market for natural gas is growing fast in India, but its role varies by sector, by scenario, and over time. The 6.3% share of natural gas in India’s current energy mix is among the lowest in the world.</w:t>
        <w:br/>
        <w:br/>
        <w:br/>
        <w:t>This layer contains several useful attributes :</w:t>
        <w:br/>
        <w:t>Pradhan Mantri Ujjwala Yojana LPG Connections 2017</w:t>
        <w:br/>
        <w:t>Pradhan Mantri Ujjwala Yojana LPG Connections 2018</w:t>
        <w:br/>
        <w:br/>
        <w:t>Pradhan Mantri Ujjwala Yojana LPG Connections 2019</w:t>
        <w:br/>
        <w:br/>
        <w:t>Pradhan Mantri Ujjwala Yojana LPG Connections 2020</w:t>
        <w:br/>
        <w:br/>
        <w:t>Pradhan Mantri Ujjwala Yojana LPG Connections 2021</w:t>
        <w:br/>
        <w:t>Pradhan Mantri Ujjwala Yojana LPG Connections 2022</w:t>
        <w:br/>
        <w:br/>
        <w:t>Source- IPNG-2021-22_L.pdf (mopng.gov.in) Page no-85</w:t>
        <w:br/>
        <w:br/>
        <w:br/>
        <w:t>These map layers are offered by Esri India Content.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