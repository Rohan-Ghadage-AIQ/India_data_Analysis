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Proportion of Females in Tertiary Education in India</w:t>
      </w:r>
    </w:p>
    <w:p>
      <w:r>
        <w:t>Source/Owner: Unknown</w:t>
      </w:r>
    </w:p>
    <w:p>
      <w:r>
        <w:t>URL: https://www.arcgis.com/home/item.html?id=deebea951d7d4080939e0201632c1da0</w:t>
        <w:br/>
      </w:r>
    </w:p>
    <w:p>
      <w:r>
        <w:t>In India, females are more attracted to the profession of teaching than males especially at the primary level, as can be seen from which shows that from 2012-13 to 2021-22, the number of female teachers per 100 male teachers at the primary level increased from 100 to 126. At higher levels also, a similar trend was seen. However, the representation of females in tertiary education teachers is quite low at 41 % as per 2020-21 data. This is also reflected in the enrolment in education.</w:t>
        <w:br/>
        <w:br/>
        <w:br/>
        <w:t>This layer contains several useful attributes :</w:t>
        <w:br/>
        <w:t>Proportion of Females Tertiary Education Teachers or Professors Male 2017-18</w:t>
        <w:br/>
        <w:t>Proportion of Females Tertiary Education Teachers or Professors Female 2017-18</w:t>
        <w:br/>
        <w:t>Proportion of Females Tertiary Education Teachers or Professors Total 2017-18</w:t>
        <w:br/>
        <w:t>Proportion of Females Tertiary Education Teachers or Professors Female (%) 2017-18</w:t>
        <w:br/>
        <w:t>Proportion of Females Tertiary Education Teachers or Professors Male 2018-19</w:t>
        <w:br/>
        <w:t>Proportion of Females Tertiary Education Teachers or Professors Female 2018-19</w:t>
        <w:br/>
        <w:t>Proportion of Females Tertiary Education Teachers or Professors Total 2018-19</w:t>
        <w:br/>
        <w:t>Proportion of Females Tertiary Education Teachers or Professors Female (%) 2018-19</w:t>
        <w:br/>
        <w:t>Proportion of Females Tertiary Education Teachers or Professors Male 2019-20</w:t>
        <w:br/>
        <w:t>Proportion of Females Tertiary Education Teachers or Professors Female 2019-20</w:t>
        <w:br/>
        <w:t>Proportion of Females Tertiary Education Teachers or Professors Total 2019-20</w:t>
        <w:br/>
        <w:t>Proportion of Females Tertiary Education Teachers or Professors Female (%) 2019-20</w:t>
        <w:br/>
        <w:t>Proportion of Females Tertiary Education Teachers or Professors Male 2020-21</w:t>
        <w:br/>
        <w:t>Proportion of Females Tertiary Education Teachers or Professors Female 2020-21</w:t>
        <w:br/>
        <w:t>Proportion of Females Tertiary Education Teachers or Professors Total 2020-21</w:t>
        <w:br/>
        <w:t>Proportion of Females Tertiary Education Teachers or Professors Female (%) 2020-21</w:t>
        <w:br/>
        <w:t>Proportion of Females Tertiary Education Teachers or Professors Female 2021-22</w:t>
        <w:br/>
        <w:t>Proportion of Females Tertiary Education Teachers or Professors Total 2021-22</w:t>
        <w:br/>
        <w:t>Proportion of Females Tertiary Education Teachers or Professors Female (%) 2021-22</w:t>
        <w:br/>
        <w:t>Source- https://mospi.gov.in/sites/default/files/reports_and_publication/statistical_publication/Women_Men/mw23/Education_WM23.xlsx Table 3.19</w:t>
        <w:br/>
        <w:t xml:space="preserve">         </w:t>
        <w:br/>
        <w:t xml:space="preserve">              </w:t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