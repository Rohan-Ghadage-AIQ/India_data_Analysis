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India: Japanese Encephalitis Statistics</w:t>
      </w:r>
    </w:p>
    <w:p>
      <w:r>
        <w:t>Source/Owner: Unknown</w:t>
      </w:r>
    </w:p>
    <w:p>
      <w:r>
        <w:t>URL: https://www.arcgis.com/home/item.html?id=346a56c2229c462fb2537e528563f504</w:t>
        <w:br/>
      </w:r>
    </w:p>
    <w:p>
      <w:r>
        <w:t>This layer contains the data of state level India Japanese encephalitis 2014-2024 and contains information about acute encephalitis syndrome cases in 2024, acute encephalitis syndrome deaths in 2024, Japanese encephalitis cases in 2024, Japanese encephalitis deaths in 2024 etc.About Japanese encephalitisJapanese encephalitis (JE) is a potentially severe disease. JE is caused by a virus spread by infected mosquitoes in Asia and the western Pacific. JE virus is one of a group of mosquito-transmitted viruses that can cause inflammation of the brain (encephalitis).A person with Japanese encephalitis will probably have no symptoms at all, but if there are symptoms, they will appear 5 to 15 days after being infected.Possible symptoms include:HeadacheHigh feverTremorsNauseaVomitingStiff neckSpastic paralysisA person might also undergo changes to brain function, including:StuporDisorientationComaConvulsions in childrenDistribution of Japanese encephalitis in IndiaThe virus activity was reported regularly from states of northern and northeastern parts of India as well as it’s spread to naive non-endemic regions of the country. Recently, India witnessed another large outbreak in Malkangiri during 2012 and Manipur in July 2016. An unexplained acute neurologic illness affecting children with high case-fatality rates was reported from Muzaffarpur district of Bihar since 1995. The cause of illness was attributed to infectious encephalitis, extreme heat and humidity causing heat stroke as well as exposure to pesticides. A hypothesis linking this disease with the cultivation of litchi fruits was also proposed. However, the disease was ascribed to the presence of hypoglycin A or methylenecyclopropylglycine (MCPG) – present in litchi that can cause hypoglycemia and metabolic derangement.The attributes are given below for this web map:Acute Encephalitis Syndrome Cases in 2014Acute Encephalitis Syndrome Deaths in 2014Japanese Encephalitis Cases in 2014Japanese Encephalitis Deaths in 2014Acute Encephalitis Syndrome Cases in 2015Acute Encephalitis Syndrome Deaths in 2015Japanese Encephalitis Cases in 2015Japanese Encephalitis Deaths in 2015Acute Encephalitis Syndrome Cases in 2016Acute Encephalitis Syndrome Deaths in 2016Japanese Encephalitis Cases in 2016Japanese Encephalitis Deaths in 2016Acute Encephalitis Syndrome Cases in 2017Acute Encephalitis Syndrome Deaths in 2017Japanese Encephalitis Cases in 2017Japanese Encephalitis Deaths in 2017Acute Encephalitis Syndrome Cases in 2018Acute Encephalitis Syndrome Deaths in 2018Japanese Encephalitis Cases in 2018Japanese Encephalitis Deaths in 2018Acute Encephalitis Syndrome Cases in 2019Acute Encephalitis Syndrome Deaths in 2019Japanese Encephalitis Cases in 2019Japanese Encephalitis Deaths in 2019Acute Encephalitis Syndrome Cases in 2020Acute Encephalitis Syndrome Deaths in 2020Acute Encephalitis Syndrome Cases in 2021Acute Encephalitis Syndrome Deaths in 2021Acute Encephalitis Syndrome Cases in 2022Acute Encephalitis Syndrome Deaths in 2022Acute Encephalitis Syndrome Cases in 2023Acute Encephalitis Syndrome Deaths in 2023Acute Encephalitis Syndrome Cases in November 2024(P)Acute Encephalitis Syndrome Deaths in November 2024(P)Source: https://ncvbdc.mohfw.gov.in/index1.php?lang=1&amp;level=2&amp;sublinkid=5917&amp;lid=4001This web layer is offered by Esri India, for ArcGIS Online subscribers. If you have any questions or comments, please let us know via content@esri.in.</w:t>
        <w:br/>
        <w:br/>
        <w:t>This layer contains the data of state level India Japanese encephalitis 2014-2024 and contains information about acute encephalitis syndrome cases in 2024, acute encephalitis syndrome deaths in 2024, Japanese encephalitis cases in 2024, Japanese encephalitis deaths in 2024 etc.</w:t>
        <w:br/>
        <w:br/>
        <w:br/>
        <w:t>About Japanese encephalitis</w:t>
        <w:br/>
        <w:t>Japanese encephalitis (JE) is a potentially severe disease. JE is caused by a virus spread by infected mosquitoes in Asia and the western Pacific. JE virus is one of a group of mosquito-transmitted viruses that can cause inflammation of the brain (encephalitis).</w:t>
        <w:br/>
        <w:br/>
        <w:t>A person with Japanese encephalitis will probably have no symptoms at all, but if there are symptoms, they will appear 5 to 15 days after being infected.</w:t>
        <w:br/>
        <w:br/>
        <w:br/>
        <w:t>Possible symptoms include:</w:t>
        <w:br/>
        <w:t>Headache</w:t>
        <w:br/>
        <w:t>High fever</w:t>
        <w:br/>
        <w:t>Tremors</w:t>
        <w:br/>
        <w:t>Nausea</w:t>
        <w:br/>
        <w:t>Vomiting</w:t>
        <w:br/>
        <w:t>Stiff neck</w:t>
        <w:br/>
        <w:t>Spastic paralysis</w:t>
        <w:br/>
        <w:t>A person might also undergo changes to brain function, including:</w:t>
        <w:br/>
        <w:t>Stupor</w:t>
        <w:br/>
        <w:t>Disorientation</w:t>
        <w:br/>
        <w:t>Coma</w:t>
        <w:br/>
        <w:t>Convulsions in children</w:t>
        <w:br/>
        <w:t>Distribution of Japanese encephalitis in India</w:t>
        <w:br/>
        <w:t>The virus activity was reported regularly from states of northern and northeastern parts of India as well as it’s spread to naive non-endemic regions of the country. Recently, India witnessed another large outbreak in Malkangiri during 2012 and Manipur in July 2016. An unexplained acute neurologic illness affecting children with high case-fatality rates was reported from Muzaffarpur district of Bihar since 1995. The cause of illness was attributed to infectious encephalitis, extreme heat and humidity causing heat stroke as well as exposure to pesticides. A hypothesis linking this disease with the cultivation of litchi fruits was also proposed. However, the disease was ascribed to the presence of hypoglycin A or methylenecyclopropylglycine (MCPG) – present in litchi that can cause hypoglycemia and metabolic derangement.</w:t>
        <w:br/>
        <w:br/>
        <w:br/>
        <w:t>The attributes are given below for this web map:</w:t>
        <w:br/>
        <w:br/>
        <w:t>Acute Encephalitis Syndrome Cases in 2014</w:t>
        <w:br/>
        <w:t>Acute Encephalitis Syndrome Deaths in 2014</w:t>
        <w:br/>
        <w:t>Japanese Encephalitis Cases in 2014</w:t>
        <w:br/>
        <w:t>Japanese Encephalitis Deaths in 2014</w:t>
        <w:br/>
        <w:t>Acute Encephalitis Syndrome Cases in 2015</w:t>
        <w:br/>
        <w:t>Acute Encephalitis Syndrome Deaths in 2015</w:t>
        <w:br/>
        <w:t>Japanese Encephalitis Cases in 2015</w:t>
        <w:br/>
        <w:t>Japanese Encephalitis Deaths in 2015</w:t>
        <w:br/>
        <w:t>Acute Encephalitis Syndrome Cases in 2016</w:t>
        <w:br/>
        <w:t>Acute Encephalitis Syndrome Deaths in 2016</w:t>
        <w:br/>
        <w:t>Japanese Encephalitis Cases in 2016</w:t>
        <w:br/>
        <w:t>Japanese Encephalitis Deaths in 2016</w:t>
        <w:br/>
        <w:t>Acute Encephalitis Syndrome Cases in 2017</w:t>
        <w:br/>
        <w:t>Acute Encephalitis Syndrome Deaths in 2017</w:t>
        <w:br/>
        <w:t>Japanese Encephalitis Cases in 2017</w:t>
        <w:br/>
        <w:t>Japanese Encephalitis Deaths in 2017</w:t>
        <w:br/>
        <w:t>Acute Encephalitis Syndrome Cases in 2018</w:t>
        <w:br/>
        <w:t>Acute Encephalitis Syndrome Deaths in 2018</w:t>
        <w:br/>
        <w:t>Japanese Encephalitis Cases in 2018</w:t>
        <w:br/>
        <w:t>Japanese Encephalitis Deaths in 2018</w:t>
        <w:br/>
        <w:t>Acute Encephalitis Syndrome Cases in 2019</w:t>
        <w:br/>
        <w:t>Acute Encephalitis Syndrome Deaths in 2019</w:t>
        <w:br/>
        <w:t>Japanese Encephalitis Cases in 2019</w:t>
        <w:br/>
        <w:t>Japanese Encephalitis Deaths in 2019</w:t>
        <w:br/>
        <w:t>Acute Encephalitis Syndrome Cases in 2020</w:t>
        <w:br/>
        <w:t>Acute Encephalitis Syndrome Deaths in 2020</w:t>
        <w:br/>
        <w:t>Acute Encephalitis Syndrome Cases in 2021</w:t>
        <w:br/>
        <w:t>Acute Encephalitis Syndrome Deaths in 2021</w:t>
        <w:br/>
        <w:t>Acute Encephalitis Syndrome Cases in 2022</w:t>
        <w:br/>
        <w:t>Acute Encephalitis Syndrome Deaths in 2022</w:t>
        <w:br/>
        <w:t>Acute Encephalitis Syndrome Cases in 2023</w:t>
        <w:br/>
        <w:t>Acute Encephalitis Syndrome Deaths in 2023</w:t>
        <w:br/>
        <w:t>Acute Encephalitis Syndrome Cases in November 2024(P)</w:t>
        <w:br/>
        <w:t>Acute Encephalitis Syndrome Deaths in November 2024(P)</w:t>
        <w:br/>
        <w:t>Source: https://ncvbdc.mohfw.gov.in/index1.php?lang=1&amp;level=2&amp;sublinkid=5917&amp;lid=4001</w:t>
        <w:br/>
        <w:br/>
        <w:br/>
        <w:t>This web layer is offered by Esri India, for ArcGIS Online subscribers. If you have any questions or comments, please let us know via content@esri.in.</w:t>
        <w:br/>
        <w:br/>
        <w:t>The distribution of above data is per the policy provided by the respective data sources (Creditors).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