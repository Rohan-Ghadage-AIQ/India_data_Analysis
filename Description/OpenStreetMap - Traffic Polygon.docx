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 Traffic (Polygon)</w:t>
      </w:r>
    </w:p>
    <w:p>
      <w:r>
        <w:t>Source/Owner: Unknown</w:t>
      </w:r>
    </w:p>
    <w:p>
      <w:r>
        <w:t>URL: https://www.arcgis.com/home/item.html?id=aa84cac1adfc4e42ad2b2fa0eb1c1cf7</w:t>
        <w:br/>
      </w:r>
    </w:p>
    <w:p>
      <w:r>
        <w:t>This item contains traffic layer from OSM (OpenStreetMap) in India and contains information about crossing, dam, fuel, lock gate etc.OSM is a collaborative, open project to create a freely available and editable map of the world. Geographic information about streets, rivers, borders, points of interest and areas are collected worldwide and stored in a freely accessible database. Everyone can participate and contribute to OSM. The geographic information available on OSM relies entirely on volunteers or contributors.The attributes are given below:CrossingDamFuelLock GateMarinaMini RoundaboutMotorway JunctionParkingParking BicycleParking MultistoreyParking UndergroundPierServiceSlipwaySpeed CameraStopStreet LampTraffic SignalsTurning CircleWaterfallWeirThese map layers are offered by Esri India Content. If you have any questions or comments, please let us know via content@esri.in.</w:t>
        <w:br/>
        <w:br/>
        <w:t>This item contains traffic layer from OSM (OpenStreetMap) in India and contains information about crossing, dam, fuel, lock gate etc.</w:t>
        <w:br/>
        <w:br/>
        <w:t>OSM is a collaborative, open project to create a freely available and editable map of the world. Geographic information about streets, rivers, borders, points of interest and areas are collected worldwide and stored in a freely accessible database. Everyone can participate and contribute to OSM. The geographic information available on OSM relies entirely on volunteers or contributors.</w:t>
        <w:br/>
        <w:br/>
        <w:t>The attributes are given below:</w:t>
        <w:br/>
        <w:br/>
        <w:br/>
        <w:t>Crossing</w:t>
        <w:br/>
        <w:t>Dam</w:t>
        <w:br/>
        <w:t>Fuel</w:t>
        <w:br/>
        <w:t>Lock Gate</w:t>
        <w:br/>
        <w:t>Marina</w:t>
        <w:br/>
        <w:t>Mini Roundabout</w:t>
        <w:br/>
        <w:t>Motorway Junction</w:t>
        <w:br/>
        <w:t>Parking</w:t>
        <w:br/>
        <w:t>Parking Bicycle</w:t>
        <w:br/>
        <w:t>Parking Multistorey</w:t>
        <w:br/>
        <w:t>Parking Underground</w:t>
        <w:br/>
        <w:t>Pier</w:t>
        <w:br/>
        <w:t>Service</w:t>
        <w:br/>
        <w:t>Slipway</w:t>
        <w:br/>
        <w:t>Speed Camera</w:t>
        <w:br/>
        <w:t>Stop</w:t>
        <w:br/>
        <w:t>Street Lamp</w:t>
        <w:br/>
        <w:t>Traffic Signals</w:t>
        <w:br/>
        <w:t>Turning Circle</w:t>
        <w:br/>
        <w:t>Waterfall</w:t>
        <w:br/>
        <w:t>Weir</w:t>
        <w:br/>
        <w:t>These map layers are offered by Esri India Content. If you have any questions or comments, please let us know via content@esri.in.</w:t>
        <w:br/>
        <w:br/>
        <w:t>The distribution and uses of above data is as per the copyright policy provided by the respective data provider (Creditors).</w:t>
        <w:br/>
        <w:br/>
        <w:t>The distribution and uses of above data is as per the copyright policy provided by the respective data provider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