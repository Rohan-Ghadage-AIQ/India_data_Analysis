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Pupil Teacher Ratio by level of school education at Higher Secondary (XI-XII) and Higher Education</w:t>
      </w:r>
    </w:p>
    <w:p>
      <w:r>
        <w:t>Source/Owner: Unknown</w:t>
      </w:r>
    </w:p>
    <w:p>
      <w:r>
        <w:t>URL: https://www.arcgis.com/home/item.html?id=42c0906db77e4fc09e278e5b76280e9f</w:t>
        <w:br/>
      </w:r>
    </w:p>
    <w:p>
      <w:r>
        <w:t>The Pupil Teacher Ratio (PTR) is the average number of pupils (at a specific level of education) per teacher (teaching at that level of education) in a given school year. Reduction in the PTR indicates that the number of students per teacher has reduced, implying more focus of teachers on students, which ought to improve the quality of teaching. data is shows that in 2011-12, India had 33 pupils per teacher at Higher secondary level education against 37 in 2015-16 and 26 in 2020-21. At state-level, PTR was still high in the States/UTs of Andhra Pradesh, Bihar, Jharkhand, Madhya Pradesh, Maharashtra, Odisha, Telangana, and Uttar Pradesh as against the all-India PTR.This layer contains several useful attributes :Pupil Teacher Ratio (PTR) of School Education at Higher Secondary Level (XI-XII) 2011-12Pupil Teacher Ratio (PTR) of School Education at Higher Secondary Level (XI-XII) 2015-16Pupil Teacher Ratio (PTR) of School Education at Higher Secondary Level (XI-XII) 2020-21Pupil Teacher Ratio (PTR) in Higher Education All Institutions Regular and Distance Mode 2011-12Pupil Teacher Ratio (PTR) in Higher Education All Institutions Regular Mode 2011-12Pupil Teacher Ratio (PTR) in Higher Education University and Colleges Regular and Distance Mode 2011-12Pupil Teacher Ratio (PTR) in Higher Education University and Colleges Regular Mode 2011-12Pupil Teacher Ratio (PTR) in Higher Education University and Its Constituent Units Regular and Distance Mode 2011-12Pupil Teacher Ratio (PTR) in Higher Education University and Its Constituent Units Regular Mode 2011-12Pupil Teacher Ratio (PTR) in Higher Education All Institutions Regular and Distance Mode 2015-16Pupil Teacher Ratio (PTR) in Higher Education All Institutions Regular Mode 2015-16Pupil Teacher Ratio (PTR) in Higher Education University and Colleges Regular and Distance Mode 2015-16Pupil Teacher Ratio (PTR) in Higher Education University and Colleges Regular Mode 2015-16Pupil Teacher Ratio (PTR) in Higher Education University and Its Constituent Units Regular and Distance Mode 2015-16Pupil Teacher Ratio (PTR) in Higher Education University and Its Constituent Units Regular Mode 2015-16Pupil Teacher Ratio (PTR) in Higher Education All Institutions Regular and Distance Mode 2019-20Pupil Teacher Ratio (PTR) in Higher Education All Institutions Regular Mode 2019-20Pupil Teacher Ratio (PTR) in Higher Education University and Colleges Regular and Distance Mode 2019-20Pupil Teacher Ratio (PTR) in Higher Education University and Colleges Regular Mode 2019-20Pupil Teacher Ratio (PTR) in Higher Education University and Its Constituent Units Regular and Distance Mode 2019-20Pupil Teacher Ratio (PTR) in Higher Education University and Its Constituent Units Regular Mode 2019-20Source-  https://www.mospi.gov.in/sites/default/files/publication_reports/Youth_in_India_2022/Youth_in_India_2022.pdf                       This web layer is offered by Esri India, for ArcGIS Online subscribers. If you have any questions or comments, please let us know via content@esri.in.</w:t>
        <w:br/>
        <w:br/>
        <w:t>The Pupil Teacher Ratio (PTR) is the average number of pupils (at a specific level of education) per teacher (teaching at that level of education) in a given school year. Reduction in the PTR indicates that the number of students per teacher has reduced, implying more focus of teachers on students, which ought to improve the quality of teaching. data is shows that in 2011-12, India had 33 pupils per teacher at Higher secondary level education against 37 in 2015-16 and 26 in 2020-21. At state-level, PTR was still high in the States/UTs of Andhra Pradesh, Bihar, Jharkhand, Madhya Pradesh, Maharashtra, Odisha, Telangana, and Uttar Pradesh as against the all-India PTR.</w:t>
        <w:br/>
        <w:br/>
        <w:br/>
        <w:t>This layer contains several useful attributes :</w:t>
        <w:br/>
        <w:t>Pupil Teacher Ratio (PTR) of School Education at Higher Secondary Level (XI-XII) 2011-12</w:t>
        <w:br/>
        <w:t>Pupil Teacher Ratio (PTR) of School Education at Higher Secondary Level (XI-XII) 2015-16</w:t>
        <w:br/>
        <w:t>Pupil Teacher Ratio (PTR) of School Education at Higher Secondary Level (XI-XII) 2020-21</w:t>
        <w:br/>
        <w:t>Pupil Teacher Ratio (PTR) in Higher Education All Institutions Regular and Distance Mode 2011-12</w:t>
        <w:br/>
        <w:t>Pupil Teacher Ratio (PTR) in Higher Education All Institutions Regular Mode 2011-12</w:t>
        <w:br/>
        <w:t>Pupil Teacher Ratio (PTR) in Higher Education University and Colleges Regular and Distance Mode 2011-12</w:t>
        <w:br/>
        <w:t>Pupil Teacher Ratio (PTR) in Higher Education University and Colleges Regular Mode 2011-12</w:t>
        <w:br/>
        <w:t>Pupil Teacher Ratio (PTR) in Higher Education University and Its Constituent Units Regular and Distance Mode 2011-12</w:t>
        <w:br/>
        <w:t>Pupil Teacher Ratio (PTR) in Higher Education University and Its Constituent Units Regular Mode 2011-12</w:t>
        <w:br/>
        <w:t>Pupil Teacher Ratio (PTR) in Higher Education All Institutions Regular and Distance Mode 2015-16</w:t>
        <w:br/>
        <w:t>Pupil Teacher Ratio (PTR) in Higher Education All Institutions Regular Mode 2015-16</w:t>
        <w:br/>
        <w:t>Pupil Teacher Ratio (PTR) in Higher Education University and Colleges Regular and Distance Mode 2015-16</w:t>
        <w:br/>
        <w:t>Pupil Teacher Ratio (PTR) in Higher Education University and Colleges Regular Mode 2015-16</w:t>
        <w:br/>
        <w:t>Pupil Teacher Ratio (PTR) in Higher Education University and Its Constituent Units Regular and Distance Mode 2015-16</w:t>
        <w:br/>
        <w:t>Pupil Teacher Ratio (PTR) in Higher Education University and Its Constituent Units Regular Mode 2015-16</w:t>
        <w:br/>
        <w:t>Pupil Teacher Ratio (PTR) in Higher Education All Institutions Regular and Distance Mode 2019-20</w:t>
        <w:br/>
        <w:t>Pupil Teacher Ratio (PTR) in Higher Education All Institutions Regular Mode 2019-20</w:t>
        <w:br/>
        <w:t>Pupil Teacher Ratio (PTR) in Higher Education University and Colleges Regular and Distance Mode 2019-20</w:t>
        <w:br/>
        <w:t>Pupil Teacher Ratio (PTR) in Higher Education University and Colleges Regular Mode 2019-20</w:t>
        <w:br/>
        <w:t>Pupil Teacher Ratio (PTR) in Higher Education University and Its Constituent Units Regular and Distance Mode 2019-20</w:t>
        <w:br/>
        <w:t>Pupil Teacher Ratio (PTR) in Higher Education University and Its Constituent Units Regular Mode 2019-20</w:t>
        <w:br/>
        <w:t>Source-  https://www.mospi.gov.in/sites/default/files/publication_reports/Youth_in_India_2022/Youth_in_India_2022.pdf</w:t>
        <w:br/>
        <w:t xml:space="preserve">         </w:t>
        <w:br/>
        <w:t xml:space="preserve">              </w:t>
        <w:br/>
        <w:t>This web layer is offered by Esri India, for ArcGIS Online subscribers. If you have any questions or comments, please let us know via content@esri.in.</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