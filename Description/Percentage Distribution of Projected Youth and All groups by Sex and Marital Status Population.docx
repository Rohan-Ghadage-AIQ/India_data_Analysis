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Percentage Distribution of Projected Youth and All groups by Sex and Marital Status Population</w:t>
      </w:r>
    </w:p>
    <w:p>
      <w:r>
        <w:t>Source/Owner: Unknown</w:t>
      </w:r>
    </w:p>
    <w:p>
      <w:r>
        <w:t>URL: https://www.arcgis.com/home/item.html?id=159723ce40154af6a024ea190b4b6825</w:t>
        <w:br/>
      </w:r>
    </w:p>
    <w:p>
      <w:r>
        <w:t>The percentage share of the youth (15-29 years) who are never married has shown an increasing trend in the male population from 20.8 percent in 2011 to 26.1 percent in 2019 (Figure 4.2). A similar trend has been observed in the case of the female population. Statewise distribution is given in the data In 2019, the highest percentage share of the youth population who are never married has been observed in the States/UTs of Jammu &amp; Kashmir followed by Uttar Pradesh, Delhi and Punjab and the lowest have been observed in the States/UTs of Kerala, Tamil Nadu, Andhra Pradesh, Himachal Pradesh and Madhya Pradesh.This layer contains several useful attributes :Percentage of Youth (Aged 15-29 Years) Total Population 2021Youth Population (Aged 15-29 Years) Persons 2021Youth Population (Aged 15-29 Years) Male 2021Youth Population (Aged 15-29 Years) Female 2021Percentage of Youth (Aged 15-29 Years) Total Population 2031Youth Population (Aged 15-29 Years) Persons 2031Youth Population (Aged 15-29 Years) Male 20231Youth Population (Aged 15-29 Years) Female 2031Percentage of Youth (Aged 15-29 Years) Total Population 2036Youth Population (Aged 15-29 Years) Persons 2036Youth Population (Aged 15-29 Years) Male 2036Youth Population (Aged 15-29 Years) Female 2036Percentage of Projected Population Age-Group 0-14 Person in 2021Percentage of Projected Population Age-Group 15-29 Person in 2021Percentage of Projected Population Age-Group 30-59 Person in 2021Percentage of Projected Population Age-Group 60 Plus Person in 2021Percentage of Projected Population Age-Group 0-14 Male in 2021Percentage of Projected Population Age-Group 15-29 Male in 2021Percentage of Projected Population Age-Group 30-59 Male in 2021Percentage of Projected Population Age-Group 60 Plus Male in 2021Percentage of Projected Population Age-Group 0-14 Female in 2021Percentage of Projected Population Age-Group 15-29 Female in 2021Percentage of Projected Population Age-Group 30-59 Female in 2021Percentage of Projected Population Age-Group 60 Plus Female in 2021Percentage of Projected Population Age-Group 0-14 Person in 2031Percentage of Projected Population Age-Group 15-29 Person in 2031Percentage of Projected Population Age-Group 30-59 Person in 2031Percentage of Projected Population Age-Group 60 Plus Person in 2031Percentage of Projected Population Age-Group 0-14 Male in 2031Percentage of Projected Population Age-Group 15-29 Male in 2031Percentage of Projected Population Age-Group 30-59 Male in 2031Percentage of Projected Population Age-Group 60 Plus Male in 2031Percentage of Projected Population Age-Group 0-14 Female in 2031Percentage of Projected Population Age-Group 15-29 Female in 2031Percentage of Projected Population Age-Group 30-59 Female in 2031Percentage of Projected Population Age-Group 60 Plus Female in 2031Percentage of Projected Population Age-Group 0-14 Person in 2036Percentage of Projected Population Age-Group 15-29 Person in 2036Percentage of Projected Population Age-Group 30-59 Person in 2036Percentage of Projected Population Age-Group 60 Plus Person in 2036Percentage of Projected Population Age-Group 0-14 Male in 2036Percentage of Projected Population Age-Group 15-29 Male in 2036Percentage of Projected Population Age-Group 30-59 Male in 2036Percentage of Projected Population Age-Group 60 Plus Male in 2036Percentage of Projected Population Age-Group 0-14 Female in 2036Percentage of Projected Population Age-Group 15-29 Female in 2036Percentage of Projected Population Age-Group 30-59 Female in 2036Percentage of Projected Population Age-Group 60 Plus Female in 2036Percentage of Youth Population Age Group 15-29 Total Never Married in 2019Percentage of Youth Population Age Group 15-19 Total Never Married in 2019Percentage of Youth Population Age Group 20-24 Total Never Married in 2019Percentage of Youth Population Age Group 25-29 Total Never Married in 2019Percentage of Youth Population Age Group 15-29 Total Married in 2019Percentage of Youth Population Age Group 15-19 Total Married in 2019Percentage of Youth Population Age Group 20-24 Total Married in 2019Percentage of Youth Population Age Group 25-29 Total Married in 2019Percentage of Youth Population Age Group 15-29 Total W/D/S in 2019Percentage of Youth Population Age Group 15-19 Total W/D/S in 2019Percentage of Youth Population Age Group 20-24 Total W/D/S in 2019Percentage of Youth Population Age Group 25-29 Total W/D/S in 2019Percentage of Youth Population Age Group 15-29 Total in 2019Percentage of Youth Population Age Group 15-19 Total in 2019Percentage of Youth Population Age Group 20-24 Total in 2019Percentage of Youth Population Age Group 25-29 Total in 2019Percentage of Youth Population Age Group 15-29 Males Never Married in 2019Percentage of Youth Population Age Group 15-19 Males Never Married in 2019Percentage of Youth Population Age Group 20-24 Males Never Married in 2019Percentage of Youth Population Age Group 25-29 Males Never Married in 2019Percentage of Youth Population Age Group 15-29 Males Married in 2019Percentage of Youth Population Age Group 15-19 Males Married in 2019Percentage of Youth Population Age Group 20-24 Males Married in 2019Percentage of Youth Population Age Group 25-29 Males Married in 2019Percentage of Youth Population Age Group 15-29 Males W/D/S in 2019Percentage of Youth Population Age Group 15-19 Males W/D/S in 2019Percentage of Youth Population Age Group 20-24 Males W/D/S in 2019Percentage of Youth Population Age Group 25-29 Males W/D/S in 2019Percentage of Youth Population Age Group 15-29 Total Males in 2019Percentage of Youth Population Age Group 15-19 Total Males in 2019Percentage of Youth Population Age Group 20-24 Total Males in 2019Percentage of Youth Population Age Group 25-29 Total Males in 2019Percentage of Youth Population Age Group 15-29 Females Never Married in 2019Percentage of Youth Population Age Group 15-19 Females Never Married in 2019Percentage of Youth Population Age Group 20-24 Females Never Married in 2019Percentage of Youth Population Age Group 25-29 Females Never Married in 2019Percentage of Youth Population Age Group 15-29 Females Married in 2019Percentage of Youth Population Age Group 15-19 Females Married in 2019Percentage of Youth Population Age Group 20-24 Females Married in 2019Percentage of Youth Population Age Group 25-29 Females Married in 2019Percentage of Youth Population Age Group 15-29 Females W/D/S in 2019Percentage of Youth Population Age Group 15-19 Females W/D/S in 2019Percentage of Youth Population Age Group 20-24 Females W/D/S in 2019Percentage of Youth Population Age Group 25-29 Females W/D/S in 2019Percentage of Youth Population Age Group 15-29 Total Females in 2019Percentage of Youth Population Age Group 15-19 Total Females in 2019Percentage of Youth Population Age Group 20-24 Total Females in 2019Percentage of Youth Population Age Group 25-29 Total Females in 2019Source-  https://www.mospi.gov.in/sites/default/files/publication_reports/Youth_in_India_2022/Youth_in_India_2022.pdf                       This web layer is offered by Esri India, for ArcGIS Online subscribers. If you have any questions or comments, please let us know via content@esri.in.</w:t>
        <w:br/>
        <w:br/>
        <w:t>The percentage share of the youth (15-29 years) who are never married has shown an increasing trend in the male population from 20.8 percent in 2011 to 26.1 percent in 2019 (Figure 4.2). A similar trend has been observed in the case of the female population. Statewise distribution is given in the data In 2019, the highest percentage share of the youth population who are never married has been observed in the States/UTs of Jammu &amp; Kashmir followed by Uttar Pradesh, Delhi and Punjab and the lowest have been observed in the States/UTs of Kerala, Tamil Nadu, Andhra Pradesh, Himachal Pradesh and Madhya Pradesh.</w:t>
        <w:br/>
        <w:br/>
        <w:br/>
        <w:t>This layer contains several useful attributes :</w:t>
        <w:br/>
        <w:t>Percentage of Youth (Aged 15-29 Years) Total Population 2021</w:t>
        <w:br/>
        <w:t>Youth Population (Aged 15-29 Years) Persons 2021</w:t>
        <w:br/>
        <w:t>Youth Population (Aged 15-29 Years) Male 2021</w:t>
        <w:br/>
        <w:t>Youth Population (Aged 15-29 Years) Female 2021</w:t>
        <w:br/>
        <w:t>Percentage of Youth (Aged 15-29 Years) Total Population 2031</w:t>
        <w:br/>
        <w:t>Youth Population (Aged 15-29 Years) Persons 2031</w:t>
        <w:br/>
        <w:t>Youth Population (Aged 15-29 Years) Male 20231</w:t>
        <w:br/>
        <w:t>Youth Population (Aged 15-29 Years) Female 2031</w:t>
        <w:br/>
        <w:t>Percentage of Youth (Aged 15-29 Years) Total Population 2036</w:t>
        <w:br/>
        <w:t>Youth Population (Aged 15-29 Years) Persons 2036</w:t>
        <w:br/>
        <w:t>Youth Population (Aged 15-29 Years) Male 2036</w:t>
        <w:br/>
        <w:t>Youth Population (Aged 15-29 Years) Female 2036</w:t>
        <w:br/>
        <w:t>Percentage of Projected Population Age-Group 0-14 Person in 2021</w:t>
        <w:br/>
        <w:t>Percentage of Projected Population Age-Group 15-29 Person in 2021</w:t>
        <w:br/>
        <w:t>Percentage of Projected Population Age-Group 30-59 Person in 2021</w:t>
        <w:br/>
        <w:t>Percentage of Projected Population Age-Group 60 Plus Person in 2021</w:t>
        <w:br/>
        <w:t>Percentage of Projected Population Age-Group 0-14 Male in 2021</w:t>
        <w:br/>
        <w:t>Percentage of Projected Population Age-Group 15-29 Male in 2021</w:t>
        <w:br/>
        <w:t>Percentage of Projected Population Age-Group 30-59 Male in 2021</w:t>
        <w:br/>
        <w:t>Percentage of Projected Population Age-Group 60 Plus Male in 2021</w:t>
        <w:br/>
        <w:t>Percentage of Projected Population Age-Group 0-14 Female in 2021</w:t>
        <w:br/>
        <w:t>Percentage of Projected Population Age-Group 15-29 Female in 2021</w:t>
        <w:br/>
        <w:t>Percentage of Projected Population Age-Group 30-59 Female in 2021</w:t>
        <w:br/>
        <w:t>Percentage of Projected Population Age-Group 60 Plus Female in 2021</w:t>
        <w:br/>
        <w:t>Percentage of Projected Population Age-Group 0-14 Person in 2031</w:t>
        <w:br/>
        <w:t>Percentage of Projected Population Age-Group 15-29 Person in 2031</w:t>
        <w:br/>
        <w:t>Percentage of Projected Population Age-Group 30-59 Person in 2031</w:t>
        <w:br/>
        <w:t>Percentage of Projected Population Age-Group 60 Plus Person in 2031</w:t>
        <w:br/>
        <w:t>Percentage of Projected Population Age-Group 0-14 Male in 2031</w:t>
        <w:br/>
        <w:t>Percentage of Projected Population Age-Group 15-29 Male in 2031</w:t>
        <w:br/>
        <w:t>Percentage of Projected Population Age-Group 30-59 Male in 2031</w:t>
        <w:br/>
        <w:t>Percentage of Projected Population Age-Group 60 Plus Male in 2031</w:t>
        <w:br/>
        <w:t>Percentage of Projected Population Age-Group 0-14 Female in 2031</w:t>
        <w:br/>
        <w:t>Percentage of Projected Population Age-Group 15-29 Female in 2031</w:t>
        <w:br/>
        <w:t>Percentage of Projected Population Age-Group 30-59 Female in 2031</w:t>
        <w:br/>
        <w:t>Percentage of Projected Population Age-Group 60 Plus Female in 2031</w:t>
        <w:br/>
        <w:t>Percentage of Projected Population Age-Group 0-14 Person in 2036</w:t>
        <w:br/>
        <w:t>Percentage of Projected Population Age-Group 15-29 Person in 2036</w:t>
        <w:br/>
        <w:t>Percentage of Projected Population Age-Group 30-59 Person in 2036</w:t>
        <w:br/>
        <w:t>Percentage of Projected Population Age-Group 60 Plus Person in 2036</w:t>
        <w:br/>
        <w:t>Percentage of Projected Population Age-Group 0-14 Male in 2036</w:t>
        <w:br/>
        <w:t>Percentage of Projected Population Age-Group 15-29 Male in 2036</w:t>
        <w:br/>
        <w:t>Percentage of Projected Population Age-Group 30-59 Male in 2036</w:t>
        <w:br/>
        <w:t>Percentage of Projected Population Age-Group 60 Plus Male in 2036</w:t>
        <w:br/>
        <w:t>Percentage of Projected Population Age-Group 0-14 Female in 2036</w:t>
        <w:br/>
        <w:t>Percentage of Projected Population Age-Group 15-29 Female in 2036</w:t>
        <w:br/>
        <w:t>Percentage of Projected Population Age-Group 30-59 Female in 2036</w:t>
        <w:br/>
        <w:t>Percentage of Projected Population Age-Group 60 Plus Female in 2036</w:t>
        <w:br/>
        <w:t>Percentage of Youth Population Age Group 15-29 Total Never Married in 2019</w:t>
        <w:br/>
        <w:t>Percentage of Youth Population Age Group 15-19 Total Never Married in 2019</w:t>
        <w:br/>
        <w:t>Percentage of Youth Population Age Group 20-24 Total Never Married in 2019</w:t>
        <w:br/>
        <w:t>Percentage of Youth Population Age Group 25-29 Total Never Married in 2019</w:t>
        <w:br/>
        <w:t>Percentage of Youth Population Age Group 15-29 Total Married in 2019</w:t>
        <w:br/>
        <w:t>Percentage of Youth Population Age Group 15-19 Total Married in 2019</w:t>
        <w:br/>
        <w:t>Percentage of Youth Population Age Group 20-24 Total Married in 2019</w:t>
        <w:br/>
        <w:t>Percentage of Youth Population Age Group 25-29 Total Married in 2019</w:t>
        <w:br/>
        <w:t>Percentage of Youth Population Age Group 15-29 Total W/D/S in 2019</w:t>
        <w:br/>
        <w:t>Percentage of Youth Population Age Group 15-19 Total W/D/S in 2019</w:t>
        <w:br/>
        <w:t>Percentage of Youth Population Age Group 20-24 Total W/D/S in 2019</w:t>
        <w:br/>
        <w:t>Percentage of Youth Population Age Group 25-29 Total W/D/S in 2019</w:t>
        <w:br/>
        <w:t>Percentage of Youth Population Age Group 15-29 Total in 2019</w:t>
        <w:br/>
        <w:t>Percentage of Youth Population Age Group 15-19 Total in 2019</w:t>
        <w:br/>
        <w:t>Percentage of Youth Population Age Group 20-24 Total in 2019</w:t>
        <w:br/>
        <w:t>Percentage of Youth Population Age Group 25-29 Total in 2019</w:t>
        <w:br/>
        <w:t>Percentage of Youth Population Age Group 15-29 Males Never Married in 2019</w:t>
        <w:br/>
        <w:t>Percentage of Youth Population Age Group 15-19 Males Never Married in 2019</w:t>
        <w:br/>
        <w:t>Percentage of Youth Population Age Group 20-24 Males Never Married in 2019</w:t>
        <w:br/>
        <w:t>Percentage of Youth Population Age Group 25-29 Males Never Married in 2019</w:t>
        <w:br/>
        <w:t>Percentage of Youth Population Age Group 15-29 Males Married in 2019</w:t>
        <w:br/>
        <w:t>Percentage of Youth Population Age Group 15-19 Males Married in 2019</w:t>
        <w:br/>
        <w:t>Percentage of Youth Population Age Group 20-24 Males Married in 2019</w:t>
        <w:br/>
        <w:t>Percentage of Youth Population Age Group 25-29 Males Married in 2019</w:t>
        <w:br/>
        <w:t>Percentage of Youth Population Age Group 15-29 Males W/D/S in 2019</w:t>
        <w:br/>
        <w:t>Percentage of Youth Population Age Group 15-19 Males W/D/S in 2019</w:t>
        <w:br/>
        <w:t>Percentage of Youth Population Age Group 20-24 Males W/D/S in 2019</w:t>
        <w:br/>
        <w:t>Percentage of Youth Population Age Group 25-29 Males W/D/S in 2019</w:t>
        <w:br/>
        <w:t>Percentage of Youth Population Age Group 15-29 Total Males in 2019</w:t>
        <w:br/>
        <w:t>Percentage of Youth Population Age Group 15-19 Total Males in 2019</w:t>
        <w:br/>
        <w:t>Percentage of Youth Population Age Group 20-24 Total Males in 2019</w:t>
        <w:br/>
        <w:t>Percentage of Youth Population Age Group 25-29 Total Males in 2019</w:t>
        <w:br/>
        <w:t>Percentage of Youth Population Age Group 15-29 Females Never Married in 2019</w:t>
        <w:br/>
        <w:t>Percentage of Youth Population Age Group 15-19 Females Never Married in 2019</w:t>
        <w:br/>
        <w:t>Percentage of Youth Population Age Group 20-24 Females Never Married in 2019</w:t>
        <w:br/>
        <w:t>Percentage of Youth Population Age Group 25-29 Females Never Married in 2019</w:t>
        <w:br/>
        <w:t>Percentage of Youth Population Age Group 15-29 Females Married in 2019</w:t>
        <w:br/>
        <w:t>Percentage of Youth Population Age Group 15-19 Females Married in 2019</w:t>
        <w:br/>
        <w:t>Percentage of Youth Population Age Group 20-24 Females Married in 2019</w:t>
        <w:br/>
        <w:t>Percentage of Youth Population Age Group 25-29 Females Married in 2019</w:t>
        <w:br/>
        <w:t>Percentage of Youth Population Age Group 15-29 Females W/D/S in 2019</w:t>
        <w:br/>
        <w:t>Percentage of Youth Population Age Group 15-19 Females W/D/S in 2019</w:t>
        <w:br/>
        <w:t>Percentage of Youth Population Age Group 20-24 Females W/D/S in 2019</w:t>
        <w:br/>
        <w:t>Percentage of Youth Population Age Group 25-29 Females W/D/S in 2019</w:t>
        <w:br/>
        <w:t>Percentage of Youth Population Age Group 15-29 Total Females in 2019</w:t>
        <w:br/>
        <w:t>Percentage of Youth Population Age Group 15-19 Total Females in 2019</w:t>
        <w:br/>
        <w:t>Percentage of Youth Population Age Group 20-24 Total Females in 2019</w:t>
        <w:br/>
        <w:t>Percentage of Youth Population Age Group 25-29 Total Females in 2019</w:t>
        <w:br/>
        <w:br/>
        <w:br/>
        <w:t>Source-  https://www.mospi.gov.in/sites/default/files/publication_reports/Youth_in_India_2022/Youth_in_India_2022.pdf</w:t>
        <w:br/>
        <w:t xml:space="preserve">                       </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