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 India Post office Locations</w:t>
      </w:r>
    </w:p>
    <w:p>
      <w:r>
        <w:t>Source/Owner: Unknown</w:t>
      </w:r>
    </w:p>
    <w:p>
      <w:r>
        <w:t>URL: https://www.arcgis.com/home/item.html?id=9470bb7bfdd141e6891c12cb9cbcadec</w:t>
        <w:br/>
      </w:r>
    </w:p>
    <w:p>
      <w:r>
        <w:t>All India Pincode Directory contains all the pincode list across India with relevant information like Circle Name, Region Name, Division Name, Office Name, Pincode, Office Type, Delivery, District, State Name. Postal Index Number (PIN or PIN Code) is a 6 digit code of Post Office numbering used by India Post. The PIN was introduced on August 15, 1972. There are 9 PIN regions in the country. The first 8 are geographical regions and the digit 9 is reserved for the Army Postal Service. The first digit indicates one of the regions. The first 2 digits together indicate the sub region or one of the postal circles. The first 3 digits together indicate a sorting or revenue district. The last 3 digits refer to the delivery Post Office.This layer contains following Attributes:Circle NameRegion NameDivision NameOffice NamePincodeOffice TypeDeliveryDistrictStateAvailability:Source: https://www.data.gov.in/resource/all-india-pincode-directory-till-last-monthReleased Under:National Data Sharing and Accessibility Policy (NDSAP)This web layer is offered by Esri India, for ArcGIS Online subscribers. If you have any questions or comments, please let us know via content@esri.in.</w:t>
        <w:br/>
        <w:br/>
        <w:t>All India Pincode Directory contains all the pincode list across India with relevant information like Circle Name, Region Name, Division Name, Office Name, Pincode, Office Type, Delivery, District, State Name. Postal Index Number (PIN or PIN Code) is a 6 digit code of Post Office numbering used by India Post. The PIN was introduced on August 15, 1972. There are 9 PIN regions in the country. The first 8 are geographical regions and the digit 9 is reserved for the Army Postal Service. The first digit indicates one of the regions. The first 2 digits together indicate the sub region or one of the postal circles. The first 3 digits together indicate a sorting or revenue district. The last 3 digits refer to the delivery Post Office.</w:t>
        <w:br/>
        <w:br/>
        <w:t>This layer contains following Attributes:</w:t>
        <w:br/>
        <w:br/>
        <w:t>Circle Name</w:t>
        <w:br/>
        <w:br/>
        <w:t>Region Name</w:t>
        <w:br/>
        <w:br/>
        <w:t>Division Name</w:t>
        <w:br/>
        <w:br/>
        <w:t>Office Name</w:t>
        <w:br/>
        <w:br/>
        <w:t>Pincode</w:t>
        <w:br/>
        <w:br/>
        <w:t>Office Type</w:t>
        <w:br/>
        <w:br/>
        <w:t>Delivery</w:t>
        <w:br/>
        <w:br/>
        <w:t>District</w:t>
        <w:br/>
        <w:br/>
        <w:t>State</w:t>
        <w:br/>
        <w:br/>
        <w:t>Availability:</w:t>
        <w:br/>
        <w:br/>
        <w:t>Source: https://www.data.gov.in/resource/all-india-pincode-directory-till-last-month</w:t>
        <w:br/>
        <w:br/>
        <w:t>Released Under:National Data Sharing and Accessibility Policy (NDSAP)</w:t>
        <w:br/>
        <w:br/>
        <w:t>This web layer is offered by Esri India, for ArcGIS Online subscribers. If you have any questions or comments, please let us know via content@esri.in.</w:t>
        <w:br/>
        <w:br/>
        <w:t>National Data Sharing and Accessibility Policy (NDSAP)This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National Data Sharing and Accessibility Policy (NDSAP)</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