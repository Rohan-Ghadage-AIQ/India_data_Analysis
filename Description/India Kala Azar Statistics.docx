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Kala Azar Statistics</w:t>
      </w:r>
    </w:p>
    <w:p>
      <w:r>
        <w:t>Source/Owner: Unknown</w:t>
      </w:r>
    </w:p>
    <w:p>
      <w:r>
        <w:t>URL: https://www.arcgis.com/home/item.html?id=b053505edd1f4972bf52d4ba4ca5d6d6</w:t>
        <w:br/>
      </w:r>
    </w:p>
    <w:p>
      <w:r>
        <w:t>This layer contains the data of state level Kala-azar 2013-2024 and contains information about Kala - azar cases in 2022, Kala - azar deaths in 2023, Kala - azar cases in 2024, Kala - azar deaths till 2024 etc.About Kala-AzarKala-azar is a slow progressing indigenous disease caused by a protozoan parasite of genus LeishmaniaIn India Leishmania donovani is the only parasite causing this diseaseThe parasite primarily infects reticuloendothelial system and may be found in abundance in bone marrow, spleen and liver.Post Kala-azar Dermal Leishmaniasis (PKDL) is a condition when Leishmania donovani invades skin cells, resides and develops there and manifests as dermal leisions. Some of the kala-azar cases manifests PKDL after a few years of treatment. Recently it is believed that PKDL may appear without passing through visceral stage. However, adequate data is yet to be generated on course of PKDL manifestationSigns &amp; SymptomsRecurrent fever intermittent or remittent with often double riseLoss of appetite, pallor, and weight loss with progressive emaciation weaknessSplenomegaly - spleen enlarges rapidly to massive enlargement, usually soft and nontenderLiver - enlargement not to the extent of spleen, soft, smooth surface, sharp edge Lymphadenopathy - not very common in IndiaSkin - dry, thin and scaly and hair may be lost. Light colored persons show grayish discoloration of the skin of hands, feet, abdomen, and face which gives the Indian name Kala-azar meaning "Black fever"Anemia - develops rapidlyKala-Azar in IndiaSince 1992, after years of accelerated program implementation, the number of kala-azar cases in India has dropped by 97%. Fatalities have fallen from 1419 in 1992 to 58 in 2018. In 2020, only 37 deaths were reported.The attributes are given below for this web map:Kala - Azar Cases in 2013Kala - Azar Deaths in 2013Kala - Azar Cases in 2014Kala - Azar Deaths in 2014Kala - Azar Cases in 2015Kala - Azar Deaths in 2015Kala - Azar Cases in 2016Kala - Azar Deaths in 2016Kala - Azar Cases in 2017Kala - Azar Deaths in 2017Kala - Azar Cases in 2018Kala - Azar Deaths in 2018Kala - Azar Cases in 2019Kala - Azar Deaths in 2019Kala - Azar Cases in 2020Kala - Azar Deaths in 2020Kala - Azar Cases in 2021Kala - Azar Deaths in 2021Kala - Azar Cases in 2022Kala - Azar Deaths in 2022Kala - Azar Cases in 2023Kala - Azar Deaths in 2023Kala - Azar Cases till October 2024(P)Kala - Azar Deaths till 2024(P)Source: https://ncvbdc.mohfw.gov.in/index4.php?lang=1&amp;level=0&amp;linkid=467&amp;lid=3750This web layer is offered by Esri India, for ArcGIS Online subscribers. If you have any questions or comments, please let us know via content@esri.in.</w:t>
        <w:br/>
        <w:br/>
        <w:t>This layer contains the data of state level Kala-azar 2013-2024 and contains information about Kala - azar cases in 2022, Kala - azar deaths in 2023, Kala - azar cases in 2024, Kala - azar deaths till 2024 etc.</w:t>
        <w:br/>
        <w:br/>
        <w:br/>
        <w:t>About Kala-Azar</w:t>
        <w:br/>
        <w:t>Kala-azar is a slow progressing indigenous disease caused by a protozoan parasite of genus Leishmania</w:t>
        <w:br/>
        <w:t>In India Leishmania donovani is the only parasite causing this disease</w:t>
        <w:br/>
        <w:t>The parasite primarily infects reticuloendothelial system and may be found in abundance in bone marrow, spleen and liver.</w:t>
        <w:br/>
        <w:t>Post Kala-azar Dermal Leishmaniasis (PKDL) is a condition when Leishmania donovani invades skin cells, resides and develops there and manifests as dermal leisions. Some of the kala-azar cases manifests PKDL after a few years of treatment. Recently it is believed that PKDL may appear without passing through visceral stage. However, adequate data is yet to be generated on course of PKDL manifestation</w:t>
        <w:br/>
        <w:t>Signs &amp; Symptoms</w:t>
        <w:br/>
        <w:t>Recurrent fever intermittent or remittent with often double rise</w:t>
        <w:br/>
        <w:t>Loss of appetite, pallor, and weight loss with progressive emaciation weakness</w:t>
        <w:br/>
        <w:t>Splenomegaly - spleen enlarges rapidly to massive enlargement, usually soft and nontender</w:t>
        <w:br/>
        <w:t>Liver - enlargement not to the extent of spleen, soft, smooth surface, sharp edge Lymphadenopathy - not very common in India</w:t>
        <w:br/>
        <w:t>Skin - dry, thin and scaly and hair may be lost. Light colored persons show grayish discoloration of the skin of hands, feet, abdomen, and face which gives the Indian name Kala-azar meaning "Black fever"</w:t>
        <w:br/>
        <w:t>Anemia - develops rapidly</w:t>
        <w:br/>
        <w:t>Kala-Azar in India</w:t>
        <w:br/>
        <w:t>Since 1992, after years of accelerated program implementation, the number of kala-azar cases in India has dropped by 97%. Fatalities have fallen from 1419 in 1992 to 58 in 2018. In 2020, only 37 deaths were reported.</w:t>
        <w:br/>
        <w:br/>
        <w:br/>
        <w:t>The attributes are given below for this web map:</w:t>
        <w:br/>
        <w:t>Kala - Azar Cases in 2013</w:t>
        <w:br/>
        <w:t>Kala - Azar Deaths in 2013</w:t>
        <w:br/>
        <w:t>Kala - Azar Cases in 2014</w:t>
        <w:br/>
        <w:t>Kala - Azar Deaths in 2014</w:t>
        <w:br/>
        <w:t>Kala - Azar Cases in 2015</w:t>
        <w:br/>
        <w:t>Kala - Azar Deaths in 2015</w:t>
        <w:br/>
        <w:t>Kala - Azar Cases in 2016</w:t>
        <w:br/>
        <w:t>Kala - Azar Deaths in 2016</w:t>
        <w:br/>
        <w:t>Kala - Azar Cases in 2017</w:t>
        <w:br/>
        <w:t>Kala - Azar Deaths in 2017</w:t>
        <w:br/>
        <w:t>Kala - Azar Cases in 2018</w:t>
        <w:br/>
        <w:t>Kala - Azar Deaths in 2018</w:t>
        <w:br/>
        <w:t>Kala - Azar Cases in 2019</w:t>
        <w:br/>
        <w:t>Kala - Azar Deaths in 2019</w:t>
        <w:br/>
        <w:t>Kala - Azar Cases in 2020</w:t>
        <w:br/>
        <w:t>Kala - Azar Deaths in 2020</w:t>
        <w:br/>
        <w:t>Kala - Azar Cases in 2021</w:t>
        <w:br/>
        <w:t>Kala - Azar Deaths in 2021</w:t>
        <w:br/>
        <w:t>Kala - Azar Cases in 2022</w:t>
        <w:br/>
        <w:t>Kala - Azar Deaths in 2022</w:t>
        <w:br/>
        <w:t>Kala - Azar Cases in 2023</w:t>
        <w:br/>
        <w:t>Kala - Azar Deaths in 2023</w:t>
        <w:br/>
        <w:t>Kala - Azar Cases till October 2024(P)</w:t>
        <w:br/>
        <w:t>Kala - Azar Deaths till 2024(P)</w:t>
        <w:br/>
        <w:t>Source: https://ncvbdc.mohfw.gov.in/index4.php?lang=1&amp;level=0&amp;linkid=467&amp;lid=3750</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