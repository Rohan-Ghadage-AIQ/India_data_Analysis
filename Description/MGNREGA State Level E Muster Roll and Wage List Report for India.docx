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State Level E Muster Roll and Wage List Report for India</w:t>
      </w:r>
    </w:p>
    <w:p>
      <w:r>
        <w:t>Source/Owner: Unknown</w:t>
      </w:r>
    </w:p>
    <w:p>
      <w:r>
        <w:t>URL: https://www.arcgis.com/home/item.html?id=0167e42508ac43a998c70ab58affe5fd</w:t>
        <w:br/>
      </w:r>
    </w:p>
    <w:p>
      <w:r>
        <w:t>This web layers contains data of MGNREGA scheme of Government of India. This provides information on state wise MGNREGA E muster roll and wage list report.The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(GPs).MUSTER ROLLMuster roll captures the attendance and payment detail of workers. Muster roll can be filled in three different ways.Complete Muster Roll (preprinted)E-Muster Roll                  o Generate E- Muster Roll                  o Print E-Muster Roll                  o Fill E-Muster Roll (attendance &amp; Payment Both)                  o Fill E-Muster Roll (Skilled/Semi-Skilled) (attendance &amp; Payment Both)Muster Roll in Parts                  o Muster Roll Attendance Only                  o Measurement Book Entry or muster Roll Payment onlyThe attributes are given below for this web map:No. of Muster Roll for Unskilled IssuedNo. of Muster Roll for Unskilled FilledNo. of Muster Roll for Unskilled Deleted Muster RollNo. of Muster Roll for Unskilled Zero Attendance Muster RollNo. of Muster Roll for Unskilled Total Muster Roll FilledNo. of Muster Roll for Skilled Semiskilled IssuedNo. of Muster Roll for Skilled Semiskilled FilledNo. of Muster Roll for Skilled Semiskilled Zero Attendance Muster RollNo. of Muster Roll for Skilled Semiskilled Total Muster Roll FilledWage List GeneratedWage List Muster Roll CoveredData source: https://nreganarep.nic.in/netnrega/state_html/emuster_wagelist_rpt.aspx?lflag=eng&amp;file1=dmd&amp;fin=2025-2026&amp;fin_year=2025-2026&amp;source=national&amp;Digest=5J58dwKYNYUHjwym5YSgygThis map layer is offered by Esri India, for ArcGIS Online subscribers. If you have any question or comments, please let us know via content@esri.in.</w:t>
        <w:br/>
        <w:br/>
        <w:t>This web layers contains data of MGNREGA scheme of Government of India. This provides information on state wise MGNREGA E muster roll and wage list report.</w:t>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br/>
        <w:br/>
        <w:t>MUSTER ROLL</w:t>
        <w:br/>
        <w:t>Muster roll captures the attendance and payment detail of workers. Muster roll can be filled in three different ways.</w:t>
        <w:br/>
        <w:t>Complete Muster Roll (preprinted)</w:t>
        <w:br/>
        <w:t>E-Muster Roll</w:t>
        <w:br/>
        <w:t xml:space="preserve">                  o Generate E- Muster Roll</w:t>
        <w:br/>
        <w:t xml:space="preserve">                  o Print E-Muster Roll</w:t>
        <w:br/>
        <w:t xml:space="preserve">                  o Fill E-Muster Roll (attendance &amp; Payment Both)</w:t>
        <w:br/>
        <w:t xml:space="preserve">                  o Fill E-Muster Roll (Skilled/Semi-Skilled) (attendance &amp; Payment Both)</w:t>
        <w:br/>
        <w:t>Muster Roll in Parts</w:t>
        <w:br/>
        <w:t xml:space="preserve">                  o Muster Roll Attendance Only</w:t>
        <w:br/>
        <w:t xml:space="preserve">                  o Measurement Book Entry or muster Roll Payment only</w:t>
        <w:br/>
        <w:br/>
        <w:br/>
        <w:t>The attributes are given below for this web map:</w:t>
        <w:br/>
        <w:t>No. of Muster Roll for Unskilled Issued</w:t>
        <w:br/>
        <w:t>No. of Muster Roll for Unskilled Filled</w:t>
        <w:br/>
        <w:t>No. of Muster Roll for Unskilled Deleted Muster Roll</w:t>
        <w:br/>
        <w:t>No. of Muster Roll for Unskilled Zero Attendance Muster Roll</w:t>
        <w:br/>
        <w:t>No. of Muster Roll for Unskilled Total Muster Roll Filled</w:t>
        <w:br/>
        <w:t>No. of Muster Roll for Skilled Semiskilled Issued</w:t>
        <w:br/>
        <w:t>No. of Muster Roll for Skilled Semiskilled Filled</w:t>
        <w:br/>
        <w:t>No. of Muster Roll for Skilled Semiskilled Zero Attendance Muster Roll</w:t>
        <w:br/>
        <w:t>No. of Muster Roll for Skilled Semiskilled Total Muster Roll Filled</w:t>
        <w:br/>
        <w:t>Wage List Generated</w:t>
        <w:br/>
        <w:t>Wage List Muster Roll Covered</w:t>
        <w:br/>
        <w:br/>
        <w:br/>
        <w:t>Data source: https://nreganarep.nic.in/netnrega/state_html/emuster_wagelist_rpt.aspx?lflag=eng&amp;file1=dmd&amp;fin=2025-2026&amp;fin_year=2025-2026&amp;source=national&amp;Digest=5J58dwKYNYUHjwym5YSgyg</w:t>
        <w:br/>
        <w:br/>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