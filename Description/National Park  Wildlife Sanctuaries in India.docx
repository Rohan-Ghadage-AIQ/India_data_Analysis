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Park &amp; Wildlife Sanctuaries in India</w:t>
      </w:r>
    </w:p>
    <w:p>
      <w:r>
        <w:t>Source/Owner: Unknown</w:t>
      </w:r>
    </w:p>
    <w:p>
      <w:r>
        <w:t>URL: https://www.arcgis.com/home/item.html?id=49328345b051462db7fac2f52e903594</w:t>
        <w:br/>
      </w:r>
    </w:p>
    <w:p>
      <w:r>
        <w:t>India's National Parks and Wildlife SanctuariesIndia, known for its rich biodiversity, is home to a wide variety of ecosystems ranging from the icy Himalayas to the lush Western Ghats, from the Thar Desert to the Sundarbans mangroves. To conserve this natural heritage, India has established a vast network of national parks and wildlife sanctuaries.National ParksA national park in India is a protected area where human activity like hunting, poaching, and grazing is strictly prohibited. These parks are set aside to conserve the environment, flora, fauna, and natural landscapes.Jim Corbett National Park (Uttarakhand) — Established in 1936, this is India's first national park and is famous for Bengal tigers.Kaziranga National Park (Assam) — Known for its population of the Indian one-horned rhinoceros and a UNESCO World Heritage Site.Gir National Park (Gujarat) — The only home of the Asiatic lion in the wild.Sundarbans National Park (West Bengal) — Famous for its Royal Bengal tigers and unique mangrove ecosystem.Ranthambore National Park (Rajasthan) — A popular tiger reserve with ancient ruins within the forest.As of 2025, India has over 106 national parks covering nearly 1.23% of the country's total geographical area.Wildlife SanctuariesA wildlife sanctuary provides protection to wildlife and allows some human activities like controlled tourism and research. They are often larger and less strictly regulated than national parks.Periyar Wildlife Sanctuary (Kerala) — Known for elephants and scenic boat rides on Periyar Lake.Manas Wildlife Sanctuary (Assam) — A UNESCO World Heritage Site, home to endangered species like the golden langur and pygmy hog.Keoladeo Ghana Sanctuary (Rajasthan) — A famous bird sanctuary and World Heritage Site, especially known for migratory birds.Bhadra Wildlife Sanctuary (Karnataka) — Rich in tiger, leopard, and elephant populations.India has over 574 wildlife sanctuaries that help protect countless species, some of which are found nowhere else in the world.Source: MoEFCC &amp; State Forest Departments https://wiienvis.nic.in/Database/wls_8230.aspx%20This web layer is offered by Esri India, for ArcGIS Online subscribers. If you have any questions or comments, please let us know via content@esri.in.</w:t>
        <w:br/>
        <w:br/>
        <w:t>India's National Parks and Wildlife Sanctuaries</w:t>
        <w:br/>
        <w:t xml:space="preserve"> </w:t>
        <w:br/>
        <w:t>India, known for its rich biodiversity, is home to a wide variety of ecosystems ranging from the icy Himalayas to the lush Western Ghats, from the Thar Desert to the Sundarbans mangroves. To conserve this natural heritage, India has established a vast network of national parks and wildlife sanctuaries.</w:t>
        <w:br/>
        <w:t xml:space="preserve"> </w:t>
        <w:br/>
        <w:t>National Parks</w:t>
        <w:br/>
        <w:t>A national park in India is a protected area where human activity like hunting, poaching, and grazing is strictly prohibited. These parks are set aside to conserve the environment, flora, fauna, and natural landscapes.</w:t>
        <w:br/>
        <w:t xml:space="preserve"> </w:t>
        <w:br/>
        <w:t>Jim Corbett National Park (Uttarakhand) — Established in 1936, this is India's first national park and is famous for Bengal tigers.</w:t>
        <w:br/>
        <w:t xml:space="preserve"> </w:t>
        <w:br/>
        <w:t>Kaziranga National Park (Assam) — Known for its population of the Indian one-horned rhinoceros and a UNESCO World Heritage Site.</w:t>
        <w:br/>
        <w:t xml:space="preserve"> </w:t>
        <w:br/>
        <w:t>Gir National Park (Gujarat) — The only home of the Asiatic lion in the wild.</w:t>
        <w:br/>
        <w:t xml:space="preserve"> </w:t>
        <w:br/>
        <w:t>Sundarbans National Park (West Bengal) — Famous for its Royal Bengal tigers and unique mangrove ecosystem.</w:t>
        <w:br/>
        <w:t xml:space="preserve"> </w:t>
        <w:br/>
        <w:t>Ranthambore National Park (Rajasthan) — A popular tiger reserve with ancient ruins within the forest.</w:t>
        <w:br/>
        <w:t xml:space="preserve"> </w:t>
        <w:br/>
        <w:t>As of 2025, India has over 106 national parks covering nearly 1.23% of the country's total geographical area.</w:t>
        <w:br/>
        <w:t xml:space="preserve"> </w:t>
        <w:br/>
        <w:t>Wildlife Sanctuaries</w:t>
        <w:br/>
        <w:t>A wildlife sanctuary provides protection to wildlife and allows some human activities like controlled tourism and research. They are often larger and less strictly regulated than national parks.</w:t>
        <w:br/>
        <w:t xml:space="preserve"> </w:t>
        <w:br/>
        <w:t>Periyar Wildlife Sanctuary (Kerala) — Known for elephants and scenic boat rides on Periyar Lake.</w:t>
        <w:br/>
        <w:t xml:space="preserve"> </w:t>
        <w:br/>
        <w:t>Manas Wildlife Sanctuary (Assam) — A UNESCO World Heritage Site, home to endangered species like the golden langur and pygmy hog.</w:t>
        <w:br/>
        <w:t xml:space="preserve"> </w:t>
        <w:br/>
        <w:t>Keoladeo Ghana Sanctuary (Rajasthan) — A famous bird sanctuary and World Heritage Site, especially known for migratory birds.</w:t>
        <w:br/>
        <w:t xml:space="preserve"> </w:t>
        <w:br/>
        <w:t>Bhadra Wildlife Sanctuary (Karnataka) — Rich in tiger, leopard, and elephant populations.</w:t>
        <w:br/>
        <w:t xml:space="preserve"> </w:t>
        <w:br/>
        <w:t>India has over 574 wildlife sanctuaries that help protect countless species, some of which are found nowhere else in the world.</w:t>
        <w:br/>
        <w:t>Source: MoEFCC &amp; State Forest Departments https://wiienvis.nic.in/Database/wls_8230.aspx%20</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