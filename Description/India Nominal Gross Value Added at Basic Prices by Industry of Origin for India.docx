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Nominal Gross Value Added at Basic Prices by Industry of Origin for India</w:t>
      </w:r>
    </w:p>
    <w:p>
      <w:r>
        <w:t>Source/Owner: Unknown</w:t>
      </w:r>
    </w:p>
    <w:p>
      <w:r>
        <w:t>URL: https://www.arcgis.com/home/item.html?id=eb5c5fd402304ee58beb439ac327da3f</w:t>
        <w:br/>
      </w:r>
    </w:p>
    <w:p>
      <w:r>
        <w:t>This layer shows Nominal Gross Value Added at Basic Prices by Industry of Origin for India from 1950-2024 based on Economic Survey 2023-24.Note:PE: Provisional EstimatesRE: Revised Estimates          AE: Advance Estimates“Prior to 2004-05, as the estimates at detailed and aggregate levels have been compiled by adopting the splicing method, additivity of detailed estimates with the aggregates is not maintained.”Data Source: https://www.indiabudget.gov.in/economicsurvey/doc/stat/tab14.pdfThis web layer is offered by Esri India, for ArcGIS Online subscribers. If you have any questions or comments, please let us know via content@esri.in.</w:t>
        <w:br/>
        <w:br/>
        <w:t>This layer shows Nominal Gross Value Added at Basic Prices by Industry of Origin for India from 1950-2024 based on Economic Survey 2023-24.</w:t>
        <w:br/>
        <w:t>Note:</w:t>
        <w:br/>
        <w:t>PE: Provisional Estimates</w:t>
        <w:br/>
        <w:t xml:space="preserve">RE: Revised Estimates          </w:t>
        <w:br/>
        <w:t>AE: Advance Estimates</w:t>
        <w:br/>
        <w:t>“Prior to 2004-05, as the estimates at detailed and aggregate levels have been compiled by adopting the splicing method, additivity of detailed estimates with the aggregates is not maintained.”</w:t>
        <w:br/>
        <w:br/>
        <w:br/>
        <w:br/>
        <w:br/>
        <w:t>Data Source: https://www.indiabudget.gov.in/economicsurvey/doc/stat/tab14.pdf</w:t>
        <w:br/>
        <w:br/>
        <w:br/>
        <w:br/>
        <w:br/>
        <w:t>This web layer is offered by Esri India, for ArcGIS Online subscribers. If you have any questions or comments, please let us know via content@esri.in.</w:t>
        <w:br/>
        <w:br/>
        <w:t xml:space="preserve">This work is licensed under the Esri India Master Terms of Use.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you"ll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application"s credentials.</w:t>
        <w:br/>
        <w:br/>
        <w:t>If you don"t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