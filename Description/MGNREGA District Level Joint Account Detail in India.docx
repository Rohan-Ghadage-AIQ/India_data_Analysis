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District Level Joint Account Detail in India</w:t>
      </w:r>
    </w:p>
    <w:p>
      <w:r>
        <w:t>Source/Owner: Unknown</w:t>
      </w:r>
    </w:p>
    <w:p>
      <w:r>
        <w:t>URL: https://www.arcgis.com/home/item.html?id=b363a22d1c2041f5b8ade0265c42e745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