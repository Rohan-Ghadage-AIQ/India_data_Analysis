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Himachal Pradesh Vidhan Sabha Election Result 2022</w:t>
      </w:r>
    </w:p>
    <w:p>
      <w:r>
        <w:t>Source/Owner: Unknown</w:t>
      </w:r>
    </w:p>
    <w:p>
      <w:r>
        <w:t>URL: https://www.arcgis.com/home/item.html?id=aab129782f984b539d6e233aeb797ba8</w:t>
        <w:br/>
      </w:r>
    </w:p>
    <w:p>
      <w:r>
        <w:t>The Legislative Assembly elections were held in Himachal Pradesh on 12 November 2022 to elect 68 members of the Himachal Pradesh Legislative Assembly.The result was a victory for the Indian National Congress, which returned to power after losing its majority in 2017, continuing a pattern of the incumbent party losing reelection in Himachal Pradesh since 1985.Sukhvinder Singh Sukhu became the chief minister of Himachal Pradesh whereas Mukesh Agnihotri became deputy chief minister.Source- https://www.eci.gov.in/statistical-reportsThis web layer is offered by Esri India, for ArcGIS Online subscribers. If you have any questions or comments, please let us know via content@esri.in.</w:t>
        <w:br/>
        <w:br/>
        <w:t>The Legislative Assembly elections were held in Himachal Pradesh on 12 November 2022 to elect 68 members of the Himachal Pradesh Legislative Assembly.</w:t>
        <w:br/>
        <w:t xml:space="preserve"> </w:t>
        <w:br/>
        <w:t>The result was a victory for the Indian National Congress, which returned to power after losing its majority in 2017, continuing a pattern of the incumbent party losing reelection in Himachal Pradesh since 1985.</w:t>
        <w:br/>
        <w:t xml:space="preserve"> </w:t>
        <w:br/>
        <w:t>Sukhvinder Singh Sukhu became the chief minister of Himachal Pradesh whereas Mukesh Agnihotri became deputy chief minister.</w:t>
        <w:br/>
        <w:t xml:space="preserve"> </w:t>
        <w:br/>
        <w:t>Source- https://www.eci.gov.in/statistical-reports</w:t>
        <w:br/>
        <w:t xml:space="preserve"> 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