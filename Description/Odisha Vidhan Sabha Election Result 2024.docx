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Odisha Vidhan Sabha Election Result 2024</w:t>
      </w:r>
    </w:p>
    <w:p>
      <w:r>
        <w:t>Source/Owner: Unknown</w:t>
      </w:r>
    </w:p>
    <w:p>
      <w:r>
        <w:t>URL: https://www.arcgis.com/home/item.html?id=60d809cc0bf64b10a6767a91a51d5bd6</w:t>
        <w:br/>
      </w:r>
    </w:p>
    <w:p>
      <w:r>
        <w:t>Legislative Assembly elections were held in the eastern coastal state of Odisha from 13 May to 1 June 2024 to elect the 147 members of the Odisha Legislative Assembly. The votes were counted and results were declared on 4 June 2024 forming the 17th Assembly.The Bharatiya Janata Party (BJP) won a simple majority with 78 seats and created history by ending the 24 year rule of the Biju Janata Dal (BJD) and its leader Naveen Patnaik. On 12th June 2024, Mohan Charan Majhi, the MLA from Keonjhar took oath as the 15th Chief Minister of the state, along with Kanak Vardhan Singh Deo and Pravati Parida as deputy chief ministers.The tenure of sixteenth Odisha Legislative Assembly was scheduled to end on 24 June 2024.The previous assembly elections were held in April 2019. After the elections, Biju Janata Dal (BJD) formed the state government, with the then incumbent Naveen Patnaik continuing as the Chief MinisterThis layer contains several useful attributes :Unique Identification NumberName of Administrative State or Union TerritoryConstituency CodeConstituency NameWinner CandidateWinner PartyRunner UpRunner Up PartyMarginSource- https://results.eci.gov.in/AcResultGenJune2024/index.htmThis web layer is offered by Esri India, for ArcGIS Online subscribers. If you have any questions or comments, please let us know via content@esri.in.</w:t>
        <w:br/>
        <w:br/>
        <w:t>Legislative Assembly elections were held in the eastern coastal state of Odisha from 13 May to 1 June 2024 to elect the 147 members of the Odisha Legislative Assembly. The votes were counted and results were declared on 4 June 2024 forming the 17th Assembly.</w:t>
        <w:br/>
        <w:br/>
        <w:br/>
        <w:t>The Bharatiya Janata Party (BJP) won a simple majority with 78 seats and created history by ending the 24 year rule of the Biju Janata Dal (BJD) and its leader Naveen Patnaik. On 12th June 2024, Mohan Charan Majhi, the MLA from Keonjhar took oath as the 15th Chief Minister of the state, along with Kanak Vardhan Singh Deo and Pravati Parida as deputy chief ministers.</w:t>
        <w:br/>
        <w:t>The tenure of sixteenth Odisha Legislative Assembly was scheduled to end on 24 June 2024.The previous assembly elections were held in April 2019. After the elections, Biju Janata Dal (BJD) formed the state government, with the then incumbent Naveen Patnaik continuing as the Chief Minister</w:t>
        <w:br/>
        <w:br/>
        <w:br/>
        <w:br/>
        <w:t>This layer contains several useful attributes :</w:t>
        <w:br/>
        <w:t>Unique Identification Number</w:t>
        <w:br/>
        <w:t>Name of Administrative State or Union Territory</w:t>
        <w:br/>
        <w:t>Constituency Code</w:t>
        <w:br/>
        <w:t>Constituency Name</w:t>
        <w:br/>
        <w:t>Winner Candidate</w:t>
        <w:br/>
        <w:t>Winner Party</w:t>
        <w:br/>
        <w:t>Runner Up</w:t>
        <w:br/>
        <w:t>Runner Up Party</w:t>
        <w:br/>
        <w:t>Margin</w:t>
        <w:br/>
        <w:t>Source- https://results.eci.gov.in/AcResultGenJune2024/index.htm</w:t>
        <w:br/>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