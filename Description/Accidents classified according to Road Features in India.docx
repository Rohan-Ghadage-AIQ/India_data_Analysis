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Accidents classified according to Road Features in India</w:t>
      </w:r>
    </w:p>
    <w:p>
      <w:r>
        <w:t>Source/Owner: Unknown</w:t>
      </w:r>
    </w:p>
    <w:p>
      <w:r>
        <w:t>URL: https://www.arcgis.com/home/item.html?id=9f21cfb56a3a4c0894d19fb723277259</w:t>
        <w:br/>
      </w:r>
    </w:p>
    <w:p>
      <w:r>
        <w:t>Road features such as sharp curves, potholes and steep grades tend to be accident-prone because it takes skill, extra care and alertness to negotiate these road features.  State-wise Accidents classified according to Road Features 2023 in India.This layer contains several useful attributes :Straight Road Accidents 2022, 2023Straight Road Persons Killed Number 2022, 2023Curved Road Accidents 2022, 2023Curved Road Persons Killed 2022, 2023Bridge Accidents 2022, 2023Bridge Persons Killed 2022, 2023Culvert Number of Accidents 2022, 2023Culvert Persons Killed 2022, 2023Pot Holes Accidents 2022, 2023Pot Holes Persons Killed 2022, 2023Pot Holes Persons Grievously Injured 2022, 2023Pot Holes Persons Minor Injury 2022, 2023Pot Holes Persons Total Injured 2022, 2023Steep Grade Accidents 2022, 2023Steep Grade Persons Killed 2022, 2023Round About Junction Accidents 2022, 2023Round About Junction Persons Killed 2022, 2023        Source-  https://morth.nic.in/sites/default/files/Road-Accident-in-India-2023-Publications.pdf, Annexure 22/ Pg No. 147-150This web layer is offered by Esri India, for ArcGIS Online subscribers. If you have any questions or comments, please let us know via content@esri.in.</w:t>
        <w:br/>
        <w:br/>
        <w:t xml:space="preserve">Road features such as sharp curves, potholes and steep grades tend to be accident-prone because it takes skill, extra care and alertness to negotiate these road features. </w:t>
        <w:br/>
        <w:t xml:space="preserve"> </w:t>
        <w:br/>
        <w:t xml:space="preserve"> State-wise Accidents classified according to Road Features 2023 in India.</w:t>
        <w:br/>
        <w:t xml:space="preserve"> </w:t>
        <w:br/>
        <w:t xml:space="preserve"> </w:t>
        <w:br/>
        <w:t>This layer contains several useful attributes :</w:t>
        <w:br/>
        <w:t>Straight Road Accidents 2022, 2023</w:t>
        <w:br/>
        <w:t>Straight Road Persons Killed Number 2022, 2023</w:t>
        <w:br/>
        <w:t>Curved Road Accidents 2022, 2023</w:t>
        <w:br/>
        <w:t>Curved Road Persons Killed 2022, 2023</w:t>
        <w:br/>
        <w:t>Bridge Accidents 2022, 2023</w:t>
        <w:br/>
        <w:t>Bridge Persons Killed 2022, 2023</w:t>
        <w:br/>
        <w:t>Culvert Number of Accidents 2022, 2023</w:t>
        <w:br/>
        <w:t>Culvert Persons Killed 2022, 2023</w:t>
        <w:br/>
        <w:t>Pot Holes Accidents 2022, 2023</w:t>
        <w:br/>
        <w:t>Pot Holes Persons Killed 2022, 2023</w:t>
        <w:br/>
        <w:t>Pot Holes Persons Grievously Injured 2022, 2023</w:t>
        <w:br/>
        <w:t>Pot Holes Persons Minor Injury 2022, 2023</w:t>
        <w:br/>
        <w:t>Pot Holes Persons Total Injured 2022, 2023</w:t>
        <w:br/>
        <w:t>Steep Grade Accidents 2022, 2023</w:t>
        <w:br/>
        <w:t>Steep Grade Persons Killed 2022, 2023</w:t>
        <w:br/>
        <w:t>Round About Junction Accidents 2022, 2023</w:t>
        <w:br/>
        <w:t xml:space="preserve">Round About Junction Persons Killed 2022, 2023        </w:t>
        <w:br/>
        <w:t>Source-  https://morth.nic.in/sites/default/files/Road-Accident-in-India-2023-Publications.pdf, Annexure 22/ Pg No. 147-150</w:t>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