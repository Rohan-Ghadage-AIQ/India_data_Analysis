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OpenStreetMap - Transport (Point)</w:t>
      </w:r>
    </w:p>
    <w:p>
      <w:r>
        <w:t>Source/Owner: Unknown</w:t>
      </w:r>
    </w:p>
    <w:p>
      <w:r>
        <w:t>URL: https://www.arcgis.com/home/item.html?id=3909c295c3a24b3b9a28f4d50da1aff4</w:t>
        <w:br/>
      </w:r>
    </w:p>
    <w:p>
      <w:r>
        <w:t>This item contains transport layer from OSM (OpenStreetMap) in India and contains information about airfield, airport, bus station, bus stop etc.</w:t>
        <w:br/>
        <w:br/>
        <w:t>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</w:t>
        <w:br/>
        <w:br/>
        <w:t>The attributes are given below:</w:t>
        <w:br/>
        <w:br/>
        <w:t>Airfield</w:t>
        <w:br/>
        <w:t>Airport</w:t>
        <w:br/>
        <w:t>Bus Station</w:t>
        <w:br/>
        <w:t>Bus Stop</w:t>
        <w:br/>
        <w:t>Ferry Terminal</w:t>
        <w:br/>
        <w:t>Helipad</w:t>
        <w:br/>
        <w:t>Railway Halt</w:t>
        <w:br/>
        <w:t>Railway Station</w:t>
        <w:br/>
        <w:t>Taxi</w:t>
        <w:br/>
        <w:t>Tram Stop</w:t>
        <w:br/>
        <w:br/>
        <w:t>These map layers are offered by Esri India Content. If you have any questions or comments, please let us know via content@esri.in.</w:t>
        <w:br/>
        <w:br/>
        <w:t>The distribution and uses of above data is as per the copyright policy provided by the respective data provider (Creditors).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