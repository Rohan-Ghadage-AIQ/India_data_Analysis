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State-wise Distribution of Renewable Energy Capacity in India</w:t>
      </w:r>
    </w:p>
    <w:p>
      <w:r>
        <w:t>Source/Owner: Unknown</w:t>
      </w:r>
    </w:p>
    <w:p>
      <w:r>
        <w:t>URL: https://www.arcgis.com/home/item.html?id=24d63eb48f344507ba56da1f4ba5bb03</w:t>
        <w:br/>
      </w:r>
    </w:p>
    <w:p>
      <w:r>
        <w:t>This dataset presents the spatial distribution of renewable energy installed capacity (in MW) across all States and Union Territories of India. The data is categorized by energy sources such as solar (ground-mounted, rooftop, hybrid, off-grid), wind, bio-power (biomass, bagasse cogeneration, waste-to-energy), and hydro (small and large). The layer supports visualization of regional disparities and sector-wise contributions to total renewable energy capacity.Intended UseIntended uses of this layer include visualizing and analyzing renewable energy capacity across states, supporting GIS-based thematic mapping, policy planning, infrastructure assessment, and research related to sustainable energy development.Limitations of UseThis dataset represents installed capacity and does not reflect actual power generation or plant efficiency. Values are subject to updates as new projects are commissioned.Data SourceMinistry of New &amp; Renewable Energy (MNRE), Government of IndiaCitationMinistry of New &amp; Renewable Energy (2026). State-wise Installed Capacity of Renewable Power (as on 31.03.2026). Government of India.ExtentIndia (All States and Union Territories)VintageAs of 31 March 2026Update FrequencyYearlyAttributes (Key Fields)State/UT Name, LGD Code, Solar Power Total (MW), Wind Power (MW), Bio-Power Total (MW), Small Hydro Power (MW), Large Hydro (MW), Total RE Capacity (MW)Source: https://cdnbbsr.s3waas.gov.in/s3716e1b8c6cd17b771da77391355749f3/uploads/2026/04/20260415955675604.pdfThis web layer is offered by Esri India, for ArcGIS Online subscribers. If you have any questions or comments, please let us know via content@esri.in.</w:t>
        <w:br/>
        <w:br/>
        <w:t>This dataset presents the spatial distribution of renewable energy installed capacity (in MW) across all States and Union Territories of India. The data is categorized by energy sources such as solar (ground-mounted, rooftop, hybrid, off-grid), wind, bio-power (biomass, bagasse cogeneration, waste-to-energy), and hydro (small and large). The layer supports visualization of regional disparities and sector-wise contributions to total renewable energy capacity.</w:t>
        <w:br/>
        <w:br/>
        <w:t>Intended Use</w:t>
        <w:br/>
        <w:br/>
        <w:t>Intended uses of this layer include visualizing and analyzing renewable energy capacity across states, supporting GIS-based thematic mapping, policy planning, infrastructure assessment, and research related to sustainable energy development.</w:t>
        <w:br/>
        <w:br/>
        <w:t>Limitations of Use</w:t>
        <w:br/>
        <w:br/>
        <w:t>This dataset represents installed capacity and does not reflect actual power generation or plant efficiency. Values are subject to updates as new projects are commissioned.</w:t>
        <w:br/>
        <w:br/>
        <w:t>Data Source</w:t>
        <w:br/>
        <w:br/>
        <w:t>Ministry of New &amp; Renewable Energy (MNRE), Government of India</w:t>
        <w:br/>
        <w:br/>
        <w:t>Citation</w:t>
        <w:br/>
        <w:br/>
        <w:t>Ministry of New &amp; Renewable Energy (2026). State-wise Installed Capacity of Renewable Power (as on 31.03.2026). Government of India.</w:t>
        <w:br/>
        <w:br/>
        <w:t>Extent</w:t>
        <w:br/>
        <w:br/>
        <w:t>India (All States and Union Territories)</w:t>
        <w:br/>
        <w:br/>
        <w:t>Vintage</w:t>
        <w:br/>
        <w:br/>
        <w:t>As of 31 March 2026</w:t>
        <w:br/>
        <w:br/>
        <w:t>Update Frequency</w:t>
        <w:br/>
        <w:br/>
        <w:t>Yearly</w:t>
        <w:br/>
        <w:br/>
        <w:t>Attributes (Key Fields)</w:t>
        <w:br/>
        <w:br/>
        <w:t>State/UT Name, LGD Code, Solar Power Total (MW), Wind Power (MW), Bio-Power Total (MW), Small Hydro Power (MW), Large Hydro (MW), Total RE Capacity (MW)</w:t>
        <w:br/>
        <w:br/>
        <w:t>Source: https://cdnbbsr.s3waas.gov.in/s3716e1b8c6cd17b771da77391355749f3/uploads/2026/04/20260415955675604.pdf</w:t>
        <w:br/>
        <w:br/>
        <w:t xml:space="preserve"> </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