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Taxes and Duties on Petroleum and Natural Gas (Indian Petroleum and Natural Gas Statistics)</w:t>
      </w:r>
    </w:p>
    <w:p>
      <w:r>
        <w:t>Source/Owner: Unknown</w:t>
      </w:r>
    </w:p>
    <w:p>
      <w:r>
        <w:t>URL: https://www.arcgis.com/home/item.html?id=31461e5feb8d4a9b9e08d885fa59d47d</w:t>
        <w:br/>
      </w:r>
    </w:p>
    <w:p>
      <w:r>
        <w:t>Natural Gas: The gross production of natural gas reflects gross withdrawals of natural gas from the reservoir. On the other hand, the net production of natural gas shows the gross withdrawal of natural gas from reservoirs less gas is used for reinjection into reservoirs for pressuring gas flared and/or vented/loss.The utilization data for natural gas includes gas marketed, gas used for LPG extraction, and gas consumed for field operations by the companies engaged in hydrocarbon exploration/production activities.Petroleum Imports: The crude oil and product import figures in the publication include crude oil/petroleum products imported by the oil PSUs and private and parallel marketers on behalf of Nepal for processing crude oil in Indian refineries and arranging supplies of desired products to Nepal. Petroleum products brought into the country from processing Indian and International crudes at foreign refineries for Indian oil companies have also been included under the product import figures.   Contribution Oil and Gas major 16 companies of the petroleum sector to the central exchequer is rupees 292303 crore and contribution to the state exchequer is rupees 282122 crores.Sales tax/VAT paid by 16 major Oil &amp;GAS companies saw an increase of 26.3% GST paid by 16 major Oil &amp; Gas companies increased by 80%.Sales tax paid by CPSE's payment method observed an increase in FY 2021-22This layer contains several useful attributes :Tax/VAT Payments by Oil &amp; Gas Companies 2016-22Percentage Share Tax/VAT Payments by Oil &amp; Gas Companies GST Payment by Oil &amp; Gas Companies 2017-22Percentage Share GST Payment by Oil &amp; Gas CompaniesSales Tax/VAT on Crude Oil 2016-22Percentage Share Sales Tax/VAT on Crude Oil Sales Tax/VAT on Natural Gas 2016-22Percentage Share Sales Tax/VAT on Natural GasSales Tax/VAT Payments on Petrol by Consumer Product Safety Commission (CPSEs) 2016-22Percentage Share Sales Tax/VAT Payments on Petrol by Consumer Product Safety Commission (CPSEs)Sales Tax/VAT Payments on Diesel by Consumer Product Safety Commission (CPSEs) 2016-22Percentage Share Sales Tax/VAT Payments on Diesel by Consumer Product Safety Commission (CPSEs)Sales Tax/VAT Payments on Aviation Turbine Fuel (ATF) by Consumer Product Safety Commission (CPSEs) 2016-22Percentage Share Sales Tax/VAT Payments on ATF by CPSEs Aviation Turbine Fuel (ATF) by Consumer Product Safety Commission (CPSEs)Source- https://mopng.gov.in/files/TableManagements/IPNG-2021-22_L.pdfThese map layers are offered by Esri India Content. If you have any questions or comments, please let us know via content@esri.in.</w:t>
        <w:br/>
        <w:br/>
        <w:t>Natural Gas: The gross production of natural gas reflects gross withdrawals of natural gas from the reservoir. On the other hand, the net production of natural gas shows the gross withdrawal of natural gas from reservoirs less gas is used for reinjection into reservoirs for pressuring gas flared and/or vented/loss.</w:t>
        <w:br/>
        <w:t>The utilization data for natural gas includes gas marketed, gas used for LPG extraction, and gas consumed for field operations by the companies engaged in hydrocarbon exploration/production activities.</w:t>
        <w:br/>
        <w:br/>
        <w:br/>
        <w:t xml:space="preserve">Petroleum Imports: The crude oil and product import figures in the publication include crude oil/petroleum products imported by the oil PSUs and private and parallel marketers on behalf of Nepal for processing crude oil in Indian refineries and arranging supplies of desired products to Nepal. Petroleum products brought into the country from processing Indian and International crudes at foreign refineries for Indian oil companies have also been included under the product import figures.   </w:t>
        <w:br/>
        <w:br/>
        <w:br/>
        <w:br/>
        <w:t>Contribution Oil and Gas major 16 companies of the petroleum sector to the central exchequer is rupees 292303 crore and contribution to the state exchequer is rupees 282122 crores.</w:t>
        <w:br/>
        <w:br/>
        <w:br/>
        <w:t>Sales tax/VAT paid by 16 major Oil &amp;GAS companies saw an increase of 26.3% GST paid by 16 major Oil &amp; Gas companies increased by 80%.</w:t>
        <w:br/>
        <w:br/>
        <w:br/>
        <w:t>Sales tax paid by CPSE's payment method observed an increase in FY 2021-22</w:t>
        <w:br/>
        <w:br/>
        <w:br/>
        <w:br/>
        <w:t>This layer contains several useful attributes :</w:t>
        <w:br/>
        <w:t>Tax/VAT Payments by Oil &amp; Gas Companies 2016-22</w:t>
        <w:br/>
        <w:t xml:space="preserve">Percentage Share Tax/VAT Payments by Oil &amp; Gas Companies </w:t>
        <w:br/>
        <w:br/>
        <w:t>GST Payment by Oil &amp; Gas Companies 2017-22</w:t>
        <w:br/>
        <w:br/>
        <w:t>Percentage Share GST Payment by Oil &amp; Gas Companies</w:t>
        <w:br/>
        <w:br/>
        <w:t>Sales Tax/VAT on Crude Oil 2016-22</w:t>
        <w:br/>
        <w:br/>
        <w:t xml:space="preserve">Percentage Share Sales Tax/VAT on Crude Oil </w:t>
        <w:br/>
        <w:br/>
        <w:t>Sales Tax/VAT on Natural Gas 2016-22</w:t>
        <w:br/>
        <w:br/>
        <w:t>Percentage Share Sales Tax/VAT on Natural Gas</w:t>
        <w:br/>
        <w:br/>
        <w:t>Sales Tax/VAT Payments on Petrol by Consumer Product Safety Commission (CPSEs) 2016-22</w:t>
        <w:br/>
        <w:br/>
        <w:t>Percentage Share Sales Tax/VAT Payments on Petrol by Consumer Product Safety Commission (CPSEs)</w:t>
        <w:br/>
        <w:br/>
        <w:t>Sales Tax/VAT Payments on Diesel by Consumer Product Safety Commission (CPSEs) 2016-22</w:t>
        <w:br/>
        <w:br/>
        <w:t>Percentage Share Sales Tax/VAT Payments on Diesel by Consumer Product Safety Commission (CPSEs)</w:t>
        <w:br/>
        <w:br/>
        <w:t>Sales Tax/VAT Payments on Aviation Turbine Fuel (ATF) by Consumer Product Safety Commission (CPSEs) 2016-22</w:t>
        <w:br/>
        <w:br/>
        <w:t>Percentage Share Sales Tax/VAT Payments on ATF by CPSEs Aviation Turbine Fuel (ATF) by Consumer Product Safety Commission (CPSEs)</w:t>
        <w:br/>
        <w:t>Source- https://mopng.gov.in/files/TableManagements/IPNG-2021-22_L.pdf</w:t>
        <w:br/>
        <w:br/>
        <w:br/>
        <w:br/>
        <w:t>These map layers are offered by Esri India Content.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