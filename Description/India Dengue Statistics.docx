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Dengue Statistics</w:t>
      </w:r>
    </w:p>
    <w:p>
      <w:r>
        <w:t>Source/Owner: Unknown</w:t>
      </w:r>
    </w:p>
    <w:p>
      <w:r>
        <w:t>URL: https://www.arcgis.com/home/item.html?id=66150b66df204c73a8a8fc12fc3ea528</w:t>
        <w:br/>
      </w:r>
    </w:p>
    <w:p>
      <w:r>
        <w:t>This layer contains the data of state level India Dengue 2015-2024 and contains information about number of dengue cases in 2023, number of dengue deaths in 2023, number of dengue cases in 2024, number of dengue deaths in 2024 etc.About Dengue:Dengue is a mosquito-borne viral infection, found in tropical and sub-tropical climates worldwide, mostly in urban and semi-urban areas.The virus responsible for causing dengue, is called dengue virus (DENV). There are four DENV serotypes, meaning that it is possible to be infected four times.While many DENV infections produce only mild illness, DENV can cause an acute flu-like illness. Occasionally this develops into a potentially lethal complication, called severe dengue.The global incidence of dengue has grown dramatically in recent decades. About half of the world's population is now at risk. There are an estimated 100-400 million infections each year.Dengue prevention and control depends on effective vector control measures. Sustained community involvement can improve vector control efforts substantially.SymptomsDengue should be suspected when a high fever (40°C/104°F) is accompanied by 2 of the following symptoms during the febrile phase:Severe headachePain behind the eyesMuscle and joint painsNauseaVomitingSwollen glandsRash. The attributes are given below for this web map:No. of Dengue Cases in 2015No. of Dengue Deaths in 2015No. of Dengue Cases in 2016No. of Dengue Deaths in 2016No. of Dengue Cases in 2017No. of Dengue Deaths in 2017No. of Dengue Cases in 2018No. of Dengue Deaths in 2018No. of Dengue Cases in 2019No. of Dengue Deaths in 2019No. of Dengue Cases in 2020No. of Dengue Deaths in 2020No. of Dengue Cases in 2021No. of Dengue Deaths in 2021No. of Dengue Cases in 2022No. of Dengue Deaths in 2022No. of Dengue Cases in 2023No. of Dengue Deaths in 2023No. of Dengue Cases in 2024(P)No. of Dengue Deaths in 2024(P)Source: https://ncvbdc.mohfw.gov.in/index4.php?lang=1&amp;level=0&amp;linkid=431&amp;lid=3715This web layer is offered by Esri India, for ArcGIS Online subscribers. If you have any questions or comments, please let us know via content@esri.in.</w:t>
        <w:br/>
        <w:br/>
        <w:t>This layer contains the data of state level India Dengue 2015-2024 and contains information about number of dengue cases in 2023, number of dengue deaths in 2023, number of dengue cases in 2024, number of dengue deaths in 2024 etc.</w:t>
        <w:br/>
        <w:br/>
        <w:br/>
        <w:t>About Dengue:</w:t>
        <w:br/>
        <w:t>Dengue is a mosquito-borne viral infection, found in tropical and sub-tropical climates worldwide, mostly in urban and semi-urban areas.</w:t>
        <w:br/>
        <w:t>The virus responsible for causing dengue, is called dengue virus (DENV). There are four DENV serotypes, meaning that it is possible to be infected four times.</w:t>
        <w:br/>
        <w:t>While many DENV infections produce only mild illness, DENV can cause an acute flu-like illness. Occasionally this develops into a potentially lethal complication, called severe dengue.</w:t>
        <w:br/>
        <w:t>The global incidence of dengue has grown dramatically in recent decades. About half of the world's population is now at risk. There are an estimated 100-400 million infections each year.</w:t>
        <w:br/>
        <w:t>Dengue prevention and control depends on effective vector control measures. Sustained community involvement can improve vector control efforts substantially.</w:t>
        <w:br/>
        <w:t>Symptoms</w:t>
        <w:br/>
        <w:t>Dengue should be suspected when a high fever (40°C/104°F) is accompanied by 2 of the following symptoms during the febrile phase:</w:t>
        <w:br/>
        <w:t>Severe headache</w:t>
        <w:br/>
        <w:t>Pain behind the eyes</w:t>
        <w:br/>
        <w:t>Muscle and joint pains</w:t>
        <w:br/>
        <w:t>Nausea</w:t>
        <w:br/>
        <w:t>Vomiting</w:t>
        <w:br/>
        <w:t>Swollen glands</w:t>
        <w:br/>
        <w:t xml:space="preserve">Rash. </w:t>
        <w:br/>
        <w:br/>
        <w:br/>
        <w:t>The attributes are given below for this web map:</w:t>
        <w:br/>
        <w:t>No. of Dengue Cases in 2015</w:t>
        <w:br/>
        <w:t>No. of Dengue Deaths in 2015</w:t>
        <w:br/>
        <w:t>No. of Dengue Cases in 2016</w:t>
        <w:br/>
        <w:t>No. of Dengue Deaths in 2016</w:t>
        <w:br/>
        <w:t>No. of Dengue Cases in 2017</w:t>
        <w:br/>
        <w:t>No. of Dengue Deaths in 2017</w:t>
        <w:br/>
        <w:t>No. of Dengue Cases in 2018</w:t>
        <w:br/>
        <w:t>No. of Dengue Deaths in 2018</w:t>
        <w:br/>
        <w:t>No. of Dengue Cases in 2019</w:t>
        <w:br/>
        <w:t>No. of Dengue Deaths in 2019</w:t>
        <w:br/>
        <w:t>No. of Dengue Cases in 2020</w:t>
        <w:br/>
        <w:t>No. of Dengue Deaths in 2020</w:t>
        <w:br/>
        <w:t>No. of Dengue Cases in 2021</w:t>
        <w:br/>
        <w:t>No. of Dengue Deaths in 2021</w:t>
        <w:br/>
        <w:t>No. of Dengue Cases in 2022</w:t>
        <w:br/>
        <w:t>No. of Dengue Deaths in 2022</w:t>
        <w:br/>
        <w:t>No. of Dengue Cases in 2023</w:t>
        <w:br/>
        <w:t>No. of Dengue Deaths in 2023</w:t>
        <w:br/>
        <w:t>No. of Dengue Cases in 2024(P)</w:t>
        <w:br/>
        <w:t>No. of Dengue Deaths in 2024(P)</w:t>
        <w:br/>
        <w:t>Source: https://ncvbdc.mohfw.gov.in/index4.php?lang=1&amp;level=0&amp;linkid=431&amp;lid=3715</w:t>
        <w:br/>
        <w:br/>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