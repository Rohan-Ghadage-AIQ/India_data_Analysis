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Village Wise Percentage of FHTC coverage as per JJM India</w:t>
      </w:r>
    </w:p>
    <w:p>
      <w:r>
        <w:t>Source/Owner: Unknown</w:t>
      </w:r>
    </w:p>
    <w:p>
      <w:r>
        <w:t>URL: https://www.arcgis.com/home/item.html?id=e9b9bd5197ab42739764b206029ba392</w:t>
        <w:br/>
      </w:r>
    </w:p>
    <w:p>
      <w:r>
        <w:t>Jal Jeevan Mission (JJM) is a flagship programme of the Government of India, launched in August 2019 by the Ministry of Jal Shakti. The mission aims to provide safe and adequate drinking water through individual household tap connections to all rural households in the country. The mission emphasizes not only infrastructure creation but also long‑term sustainability of water supply systems, water quality monitoring, and community participation.JJM District Wise Village Wise Percentage of FHTC Coverage is a geospatial and analytical dataset that presents village‑level coverage of Functional Household Tap Connections (FHTC), expressed as percentage of total rural households, and aggregated for visualization and analysis at the district level. This dataset provides a comparative, normalized view of tap water coverage across villages, enabling clear identification of spatial disparities in Jal Jeevan Mission implementation. This data is for 2020-25.The inteded use of this data is to assist researchers and decision makers to get upadets about Jal Jeevan Mission. This layer is updated annually.The map contains:-Nos. of VillagesNos. of Villages With PWS 100% Functional Household Tap Connection (FHTC)Nos. of Villages With PWS &gt;=90 to &lt; 100 % Functional Household Tap Connection (FHTC)Nos. of Villages With PWS &gt;=80 to &lt; 90 % Functional Household Tap Connection (FHTC)Nos. of Villages With PWS &gt;=70 to &lt; 80 % Functional Household Tap Connection (FHTC)Nos. of Villages With PWS &gt;=50 to &lt; 70 % Functional Household Tap Connection (FHTC)Nos. of Villages With PWS &gt;=0 to &lt; 50 % Functional Household Tap Connection (FHTC)Nos. of Villages With 0 Functional Household Tap Connection (FHTC)Source: https://ejalshakti.gov.in/JJM/JJMReports/Physical/JJMRep_VillageWiseFHTCCoverage.aspx</w:t>
        <w:br/>
        <w:br/>
        <w:t>Jal Jeevan Mission (JJM) is a flagship programme of the Government of India, launched in August 2019 by the Ministry of Jal Shakti. The mission aims to provide safe and adequate drinking water through individual household tap connections to all rural households in the country. The mission emphasizes not only infrastructure creation but also long‑term sustainability of water supply systems, water quality monitoring, and community participation.</w:t>
        <w:br/>
        <w:t>JJM District Wise Village Wise Percentage of FHTC Coverage is a geospatial and analytical dataset that presents village‑level coverage of Functional Household Tap Connections (FHTC), expressed as percentage of total rural households, and aggregated for visualization and analysis at the district level. This dataset provides a comparative, normalized view of tap water coverage across villages, enabling clear identification of spatial disparities in Jal Jeevan Mission implementation. This data is for 2020-25.</w:t>
        <w:br/>
        <w:t>The inteded use of this data is to assist researchers and decision makers to get upadets about Jal Jeevan Mission. This layer is updated annually.</w:t>
        <w:br/>
        <w:br/>
        <w:t>The map contains:-</w:t>
        <w:br/>
        <w:br/>
        <w:t>Nos. of Villages</w:t>
        <w:br/>
        <w:t>Nos. of Villages With PWS 100% Functional Household Tap Connection (FHTC)</w:t>
        <w:br/>
        <w:t>Nos. of Villages With PWS &gt;=90 to &lt; 100 % Functional Household Tap Connection (FHTC)</w:t>
        <w:br/>
        <w:t>Nos. of Villages With PWS &gt;=80 to &lt; 90 % Functional Household Tap Connection (FHTC)</w:t>
        <w:br/>
        <w:t>Nos. of Villages With PWS &gt;=70 to &lt; 80 % Functional Household Tap Connection (FHTC)</w:t>
        <w:br/>
        <w:t>Nos. of Villages With PWS &gt;=50 to &lt; 70 % Functional Household Tap Connection (FHTC)</w:t>
        <w:br/>
        <w:t>Nos. of Villages With PWS &gt;=0 to &lt; 50 % Functional Household Tap Connection (FHTC)</w:t>
        <w:br/>
        <w:t>Nos. of Villages With 0 Functional Household Tap Connection (FHTC)</w:t>
        <w:br/>
        <w:br/>
        <w:t>Source: https://ejalshakti.gov.in/JJM/JJMReports/Physical/JJMRep_VillageWiseFHTCCoverage.aspx</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