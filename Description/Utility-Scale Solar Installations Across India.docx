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Utility-Scale Solar Installations Across India</w:t>
      </w:r>
    </w:p>
    <w:p>
      <w:r>
        <w:t>Source/Owner: Unknown</w:t>
      </w:r>
    </w:p>
    <w:p>
      <w:r>
        <w:t>URL: https://www.arcgis.com/home/item.html?id=9727b7b6cb544f30af13d106c27ba655</w:t>
        <w:br/>
      </w:r>
    </w:p>
    <w:p>
      <w:r>
        <w:t>Solar Power Projects in IndiaIndia has emerged as one of the world’s fastest-growing solar energy markets. With abundant sunlight, rising energy demand, and strong government support, solar power projects are playing a major role in the country’s transition toward clean and sustainable energy.Introduction to Solar Power in IndiaSolar power is generated by converting sunlight into electricity using photovoltaic (PV) panels or concentrated solar power (CSP) systems. India receives around 4–7 kWh of solar radiation per square meter per day for nearly 300 sunny days annually, making it highly suitable for solar energy generation.The Government of India launched the National Solar Mission in 2010 to promote solar energy development. The mission aims to reduce dependence on fossil fuels and increase renewable energy capacity.This layer represents approximately 78 GW of mapped ground-mounted solar power plants in India and is intended to provide a spatial overview of major utility-scale solar installations across the country. While India’s total cumulative solar capacity reached 119.02 GW as of July 2025, this dataset does not include all categories of solar infrastructure such as rooftop solar systems, hybrid projects, or off-grid installations. The national total comprises approximately 90.99 GW of ground-mounted solar, 19.88 GW of grid-connected rooftop solar, 3.06 GW of hybrid projects, and 5.09 GW of off-grid solar installations.The dataset is designed for visualization, research, planning support, and renewable energy analysis. It should not be used for legal, engineering, regulatory, or investment decisions without independent verification. Coverage, plant status, capacity values, and geographic accuracy may vary due to reporting timelines, data availability, project commissioning stages, and source limitations. Dataset Vintage: 2025Types of Solar Power ProjectsUtility-Scale Solar ParksThese are large solar farms developed over vast areas of land and connected directly to the electricity grid. Solar parks generate electricity for industries, businesses, and households.Major examples include:Bhadla Solar Park – One of the world’s largest solar parks with a capacity exceeding 2 GW.Pavagada Solar Park – Known as the “Shakti Sthala” solar park.Kurnool Ultra Mega Solar Park – A major contributor to southern India’s renewable energy supply.Source:https://globalenergymonitor.org/projects/global-solar-power-tracker, https://github.com/microsoft/global-renewables-watch/releases/download/v1.0/solar_all_2024q2_v1.gpkgNote: Esri India has combined the data from Gobal Solar Power Tracker and Microsoft Global Renewable Watch data set of commercial solar photovoltaic (PV) farms to produce the data.This web layer is offered by Esri India, for ArcGIS Online subscribers. If you have any questions or comments, please let us know via content@esri.in</w:t>
        <w:br/>
        <w:br/>
        <w:t>Solar Power Projects in India</w:t>
        <w:br/>
        <w:br/>
        <w:t>India has emerged as one of the world’s fastest-growing solar energy markets. With abundant sunlight, rising energy demand, and strong government support, solar power projects are playing a major role in the country’s transition toward clean and sustainable energy.</w:t>
        <w:br/>
        <w:br/>
        <w:t>Introduction to Solar Power in India</w:t>
        <w:br/>
        <w:br/>
        <w:t>Solar power is generated by converting sunlight into electricity using photovoltaic (PV) panels or concentrated solar power (CSP) systems. India receives around 4–7 kWh of solar radiation per square meter per day for nearly 300 sunny days annually, making it highly suitable for solar energy generation.</w:t>
        <w:br/>
        <w:br/>
        <w:t>The Government of India launched the National Solar Mission in 2010 to promote solar energy development. The mission aims to reduce dependence on fossil fuels and increase renewable energy capacity.</w:t>
        <w:br/>
        <w:br/>
        <w:t>This layer represents approximately 78 GW of mapped ground-mounted solar power plants in India and is intended to provide a spatial overview of major utility-scale solar installations across the country. While India’s total cumulative solar capacity reached 119.02 GW as of July 2025, this dataset does not include all categories of solar infrastructure such as rooftop solar systems, hybrid projects, or off-grid installations. The national total comprises approximately 90.99 GW of ground-mounted solar, 19.88 GW of grid-connected rooftop solar, 3.06 GW of hybrid projects, and 5.09 GW of off-grid solar installations.</w:t>
        <w:br/>
        <w:br/>
        <w:t xml:space="preserve">The dataset is designed for visualization, research, planning support, and renewable energy analysis. It should not be used for legal, engineering, regulatory, or investment decisions without independent verification. Coverage, plant status, capacity values, and geographic accuracy may vary due to reporting timelines, data availability, project commissioning stages, and source limitations. </w:t>
        <w:br/>
        <w:br/>
        <w:t>Dataset Vintage: 2025</w:t>
        <w:br/>
        <w:br/>
        <w:t>Types of Solar Power Projects</w:t>
        <w:br/>
        <w:t>Utility-Scale Solar Parks</w:t>
        <w:br/>
        <w:br/>
        <w:t>These are large solar farms developed over vast areas of land and connected directly to the electricity grid. Solar parks generate electricity for industries, businesses, and households.</w:t>
        <w:br/>
        <w:br/>
        <w:t>Major examples include:</w:t>
        <w:br/>
        <w:br/>
        <w:t>Bhadla Solar Park – One of the world’s largest solar parks with a capacity exceeding 2 GW.</w:t>
        <w:br/>
        <w:t>Pavagada Solar Park – Known as the “Shakti Sthala” solar park.</w:t>
        <w:br/>
        <w:t>Kurnool Ultra Mega Solar Park – A major contributor to southern India’s renewable energy supply.</w:t>
        <w:br/>
        <w:br/>
        <w:t>Source:https://globalenergymonitor.org/projects/global-solar-power-tracker, https://github.com/microsoft/global-renewables-watch/releases/download/v1.0/solar_all_2024q2_v1.gpkg</w:t>
        <w:br/>
        <w:br/>
        <w:t>Note: Esri India has combined the data from Gobal Solar Power Tracker and Microsoft Global Renewable Watch data set of commercial solar photovoltaic (PV) farms to produce the data.</w:t>
        <w:br/>
        <w:br/>
        <w:t>This web layer is offered by Esri India, for ArcGIS Online subscribers. If you have any questions or comments, please let us know via content@esri.in</w:t>
        <w:br/>
        <w:br/>
        <w:t>This work is licensed under the Esri India Master Terms of Use. Important Note: This layer is intended to support online visualization and analysis. Users are not permitted to export data for offline use. 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This work is licensed under the Esri India Master Terms of Use.</w:t>
        <w:br/>
        <w:t xml:space="preserve"> </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