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District One Product</w:t>
      </w:r>
    </w:p>
    <w:p>
      <w:r>
        <w:t>Source/Owner: Unknown</w:t>
      </w:r>
    </w:p>
    <w:p>
      <w:r>
        <w:t>URL: https://www.arcgis.com/home/item.html?id=82202e17e96a45c687865fd87bf3e23e</w:t>
        <w:br/>
      </w:r>
    </w:p>
    <w:p>
      <w:r>
        <w:t>The One District One Product (ODOP) initiative is a nationwide program in India that aims to identify, brand, and promote a unique product from each district to foster balanced regional development, create employment, and boost exportsGeographical Indications (GIs) are integral to recognizing distinctive products whose qualities, reputation, or characteristics are intrinsically tied to their geographical origin. In India, GIs span a diverse array of goods from Darjeeling tea and Basmati rice to Pochampally ikat and Mysore silk safeguarded under the Geographical Indications of Goods (Registration and Protection) Act, 1999. These designations not only preserve traditional knowledge and heritage but also bolster economic empowerment for regional artisans and producers.The Regulations And Protection Schemes Of GI TagsIn India, Geographical Indications registration is administered by the Geographical Indications of Goods (Registration and Protection) Act, 1999, which came into force with effect from September 2003.The first product in India to be accorded with GI tag was Darjeeling tea in the year 2004-05.GI Tags BenefitsLegal protection for the products.Prevents unauthorized use of GI tag products by others.It helps consumers to get quality products with desired traits and ensures authenticity.Promotes the economic prosperity of producers of GI tag goods by enhancing their demand in national and international markets.Source:https://www.data.gov.in/catalog/one-district-one-productThis web layer is offered by Esri India, for ArcGIS Online subscribers. If you have any questions or comments, please let us know via content@esri.in.</w:t>
        <w:br/>
        <w:br/>
        <w:t>The One District One Product (ODOP) initiative is a nationwide program in India that aims to identify, brand, and promote a unique product from each district to foster balanced regional development, create employment, and boost exports</w:t>
        <w:br/>
        <w:br/>
        <w:t>Geographical Indications (GIs) are integral to recognizing distinctive products whose qualities, reputation, or characteristics are intrinsically tied to their geographical origin. In India, GIs span a diverse array of goods from Darjeeling tea and Basmati rice to Pochampally ikat and Mysore silk safeguarded under the Geographical Indications of Goods (Registration and Protection) Act, 1999. These designations not only preserve traditional knowledge and heritage but also bolster economic empowerment for regional artisans and producers.</w:t>
        <w:br/>
        <w:br/>
        <w:t>The Regulations And Protection Schemes Of GI Tags</w:t>
        <w:br/>
        <w:br/>
        <w:t>In India, Geographical Indications registration is administered by the Geographical Indications of Goods (Registration and Protection) Act, 1999, which came into force with effect from September 2003.</w:t>
        <w:br/>
        <w:br/>
        <w:t>The first product in India to be accorded with GI tag was Darjeeling tea in the year 2004-05.</w:t>
        <w:br/>
        <w:br/>
        <w:t>GI Tags Benefits</w:t>
        <w:br/>
        <w:br/>
        <w:t>Legal protection for the products.</w:t>
        <w:br/>
        <w:br/>
        <w:t>Prevents unauthorized use of GI tag products by others.</w:t>
        <w:br/>
        <w:br/>
        <w:t>It helps consumers to get quality products with desired traits and ensures authenticity.</w:t>
        <w:br/>
        <w:br/>
        <w:t>Promotes the economic prosperity of producers of GI tag goods by enhancing their demand in national and international markets.</w:t>
        <w:br/>
        <w:br/>
        <w:t>Source:https://www.data.gov.in/catalog/one-district-one-product</w:t>
        <w:br/>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