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Total Number of Snowfall Days in Annual 1969 to 2019</w:t>
      </w:r>
    </w:p>
    <w:p>
      <w:r>
        <w:t>Source/Owner: Unknown</w:t>
      </w:r>
    </w:p>
    <w:p>
      <w:r>
        <w:t>URL: https://www.arcgis.com/home/item.html?id=15c0cb4009414c2c911a39d54116218c</w:t>
        <w:br/>
      </w:r>
    </w:p>
    <w:p>
      <w:r>
        <w:t>This layer depicts the annual total number of snowfall days across India based on observations compiled for the period 1969–2019. The dataset is derived from the Hazard Atlas developed by the India Meteorological Department (IMD), Pune, and represents the spatial distribution of snowfall occurrence across regions affected by winter precipitation. The layer enables visualization, querying, and analysis of snowfall-day patterns for climate studies, hazard assessment, environmental planning, infrastructure development, and regional risk evaluation.The geographic coverage includes the entire territory of India, with snowfall occurrence primarily concentrated in the Himalayan region and other high-altitude areas. By default, the layer displays the spatial variation in annual snowfall-day frequency, allowing users to identify areas with relatively high or low snowfall occurrence during the study period. The data represents long-term climatological conditions and should be interpreted as a historical reference rather than a real-time snowfall product.Vintage: 1969–2019Geographic Coverage: IndiaSource Organization: India Meteorological Department (IMD), PuneSource Program: Hazard Atlas of IndiaUpdate Frequency: Static historical dataset; updates dependent on future Hazard Atlas releases.Intended UsesVisualizing historical snowfall-day distribution across India.Supporting climate variability and climatological studies.Hazard and disaster risk assessment.Infrastructure and transportation planning in snow-prone regions.Academic research and environmental analysis.Attribute InformationTypical attributes may include:Annual Snowfall DaysGeographic AreaAdministrative UnitLimitations of UseThis dataset represents historical climatological conditions for the period 1969–2019 and should not be used for operational weather forecasting or real-time hazard monitoring. Spatial resolution and accuracy are dependent on the source methodology used in the Hazard Atlas. Users should review the original documentation for detailed methodology, assumptions, and limitations.SourceIndia Meteorological Department (IMD), Pune – Hazard Atlas of India: https://imdpune.gov.in/hazardatlas/index.htmlCitationIndia Meteorological Department (IMD), Pune. Hazard Atlas of India. Annual Total Number of Snowfall Days (1969–2019). Accessed from https://imdpune.gov.in/hazardatlas/index.htmlAdditional InformationFor methodology, data preparation procedures, and hazard atlas documentation, please refer to the official IMD Hazard Atlas website: https://imdpune.gov.in/hazardatlas/index.html</w:t>
        <w:br/>
        <w:br/>
        <w:t>This layer depicts the annual total number of snowfall days across India based on observations compiled for the period 1969–2019. The dataset is derived from the Hazard Atlas developed by the India Meteorological Department (IMD), Pune, and represents the spatial distribution of snowfall occurrence across regions affected by winter precipitation. The layer enables visualization, querying, and analysis of snowfall-day patterns for climate studies, hazard assessment, environmental planning, infrastructure development, and regional risk evaluation.</w:t>
        <w:br/>
        <w:br/>
        <w:t>The geographic coverage includes the entire territory of India, with snowfall occurrence primarily concentrated in the Himalayan region and other high-altitude areas. By default, the layer displays the spatial variation in annual snowfall-day frequency, allowing users to identify areas with relatively high or low snowfall occurrence during the study period. The data represents long-term climatological conditions and should be interpreted as a historical reference rather than a real-time snowfall product.</w:t>
        <w:br/>
        <w:br/>
        <w:t>Vintage: 1969–2019</w:t>
        <w:br/>
        <w:t>Geographic Coverage: India</w:t>
        <w:br/>
        <w:t>Source Organization: India Meteorological Department (IMD), Pune</w:t>
        <w:br/>
        <w:t>Source Program: Hazard Atlas of India</w:t>
        <w:br/>
        <w:t>Update Frequency: Static historical dataset; updates dependent on future Hazard Atlas releases.</w:t>
        <w:br/>
        <w:br/>
        <w:t>Intended Uses</w:t>
        <w:br/>
        <w:t>Visualizing historical snowfall-day distribution across India.</w:t>
        <w:br/>
        <w:t>Supporting climate variability and climatological studies.</w:t>
        <w:br/>
        <w:t>Hazard and disaster risk assessment.</w:t>
        <w:br/>
        <w:t>Infrastructure and transportation planning in snow-prone regions.</w:t>
        <w:br/>
        <w:t>Academic research and environmental analysis.</w:t>
        <w:br/>
        <w:t>Attribute Information</w:t>
        <w:br/>
        <w:br/>
        <w:t>Typical attributes may include:</w:t>
        <w:br/>
        <w:br/>
        <w:t>Annual Snowfall Days</w:t>
        <w:br/>
        <w:t>Geographic Area</w:t>
        <w:br/>
        <w:t>Administrative Unit</w:t>
        <w:br/>
        <w:t>Limitations of Use</w:t>
        <w:br/>
        <w:br/>
        <w:t>This dataset represents historical climatological conditions for the period 1969–2019 and should not be used for operational weather forecasting or real-time hazard monitoring. Spatial resolution and accuracy are dependent on the source methodology used in the Hazard Atlas. Users should review the original documentation for detailed methodology, assumptions, and limitations.</w:t>
        <w:br/>
        <w:br/>
        <w:t>Source</w:t>
        <w:br/>
        <w:br/>
        <w:t>India Meteorological Department (IMD), Pune – Hazard Atlas of India: https://imdpune.gov.in/hazardatlas/index.html</w:t>
        <w:br/>
        <w:br/>
        <w:t>Citation</w:t>
        <w:br/>
        <w:br/>
        <w:t>India Meteorological Department (IMD), Pune. Hazard Atlas of India. Annual Total Number of Snowfall Days (1969–2019). Accessed from https://imdpune.gov.in/hazardatlas/index.html</w:t>
        <w:br/>
        <w:br/>
        <w:t>Additional Information</w:t>
        <w:br/>
        <w:br/>
        <w:t>For methodology, data preparation procedures, and hazard atlas documentation, please refer to the official IMD Hazard Atlas website: https://imdpune.gov.in/hazardatlas/index.html</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