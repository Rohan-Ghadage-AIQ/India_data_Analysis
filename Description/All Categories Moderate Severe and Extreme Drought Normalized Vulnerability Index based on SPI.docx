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All Categories Moderate Severe and Extreme Drought Normalized Vulnerability Index based on SPI</w:t>
      </w:r>
    </w:p>
    <w:p>
      <w:r>
        <w:t>Source/Owner: Unknown</w:t>
      </w:r>
    </w:p>
    <w:p>
      <w:r>
        <w:t>URL: https://www.arcgis.com/home/item.html?id=4c3b1cb5992a400f9e686896c5725fa5</w:t>
        <w:br/>
      </w:r>
    </w:p>
    <w:p>
      <w:r>
        <w:t>This layer represents the Normalized Drought Vulnerability Index (NDVI) across India based on drought conditions identified using the Standardized Precipitation Index (SPI). The index integrates Moderate, Severe, and Extreme Drought categories into a composite measure of drought vulnerability, providing a spatial representation of areas that are more susceptible to prolonged precipitation deficits and associated impacts.The dataset is derived from the Hazard Atlas of India developed by the India Meteorological Department (IMD), Pune. The geographic coverage includes the entire territory of India and provides a district-level assessment of drought vulnerability. By default, the layer displays normalized drought vulnerability values, enabling users to identify areas with relatively low, moderate, high, or very high vulnerability to meteorological drought conditions.The Standardized Precipitation Index (SPI) is a widely used drought monitoring indicator that quantifies precipitation deficits over a specified period relative to long-term climatic conditions. The Normalized Drought Vulnerability Index combines information from multiple drought severity classes to support comprehensive drought hazard assessment and regional comparison.This dataset supports drought monitoring, agricultural planning, water resource management, climate adaptation, disaster risk reduction, environmental analysis, and academic research. It can be used to identify drought-prone regions, prioritize mitigation measures, and support evidence-based policy development.Vintage: Hazard Atlas Drought Vulnerability AssessmentGeographic Coverage: IndiaSource Organization: India Meteorological Department (IMD), PuneSource Program: Hazard Atlas of IndiaMethodology: Standardized Precipitation Index (SPI)-Based Drought Vulnerability AnalysisUpdate Frequency: Static hazard assessment dataset; updated when revised drought vulnerability analyses become available.Intended UsesVisualizing drought vulnerability across India.Supporting drought risk assessment and mitigation planning.Agricultural and crop management applications.Water resource planning and management.Climate adaptation and resilience studies.Environmental and academic research.Disaster management and policy development.Attribute InformationTypical attribute fields may include:State NameDistrict NameNormalized Drought Vulnerability IndexDrought Vulnerability CategorySPI-Based Vulnerability ScoreAdministrative Unit CodeSource InformationLimitations of UseThis dataset represents a drought vulnerability assessment based on SPI-derived drought categories and should not be used as a real-time drought monitoring product. Vulnerability values are dependent on the methodology, temporal period, and climatic data used in the analysis. Local factors such as groundwater availability, irrigation infrastructure, land use, and socioeconomic conditions may influence actual drought impacts and may not be fully represented in the index.SourceSource: India Meteorological Department (IMD), Pune – Hazard Atlas of Indiahttps://imdpune.gov.in/hazardatlas/index.htmlCitationIndia Meteorological Department (IMD), Pune. Hazard Atlas of India. Normalized Drought Vulnerability Index Based on Standardized Precipitation Index (SPI) Including Moderate, Severe, and Extreme Drought Categories. Accessed from https://imdpune.gov.in/hazardatlas/index.htmlAdditional InformationThe drought vulnerability index is derived from the Standardized Precipitation Index (SPI), a globally recognized indicator for assessing meteorological drought conditions. The normalized index integrates multiple drought severity classes, including Moderate, Severe, and Extreme Drought, to provide a comprehensive assessment of drought vulnerability across India. For detailed methodology and supporting documentation, refer to the official IMD Hazard Atlas resources.</w:t>
        <w:br/>
        <w:br/>
        <w:t>This layer represents the Normalized Drought Vulnerability Index (NDVI) across India based on drought conditions identified using the Standardized Precipitation Index (SPI). The index integrates Moderate, Severe, and Extreme Drought categories into a composite measure of drought vulnerability, providing a spatial representation of areas that are more susceptible to prolonged precipitation deficits and associated impacts.</w:t>
        <w:br/>
        <w:br/>
        <w:t>The dataset is derived from the Hazard Atlas of India developed by the India Meteorological Department (IMD), Pune. The geographic coverage includes the entire territory of India and provides a district-level assessment of drought vulnerability. By default, the layer displays normalized drought vulnerability values, enabling users to identify areas with relatively low, moderate, high, or very high vulnerability to meteorological drought conditions.</w:t>
        <w:br/>
        <w:br/>
        <w:t>The Standardized Precipitation Index (SPI) is a widely used drought monitoring indicator that quantifies precipitation deficits over a specified period relative to long-term climatic conditions. The Normalized Drought Vulnerability Index combines information from multiple drought severity classes to support comprehensive drought hazard assessment and regional comparison.</w:t>
        <w:br/>
        <w:br/>
        <w:t>This dataset supports drought monitoring, agricultural planning, water resource management, climate adaptation, disaster risk reduction, environmental analysis, and academic research. It can be used to identify drought-prone regions, prioritize mitigation measures, and support evidence-based policy development.</w:t>
        <w:br/>
        <w:br/>
        <w:t>Vintage: Hazard Atlas Drought Vulnerability Assessment</w:t>
        <w:br/>
        <w:t>Geographic Coverage: India</w:t>
        <w:br/>
        <w:t>Source Organization: India Meteorological Department (IMD), Pune</w:t>
        <w:br/>
        <w:t>Source Program: Hazard Atlas of India</w:t>
        <w:br/>
        <w:t>Methodology: Standardized Precipitation Index (SPI)-Based Drought Vulnerability Analysis</w:t>
        <w:br/>
        <w:t>Update Frequency: Static hazard assessment dataset; updated when revised drought vulnerability analyses become available.</w:t>
        <w:br/>
        <w:br/>
        <w:t>Intended Uses</w:t>
        <w:br/>
        <w:t>Visualizing drought vulnerability across India.</w:t>
        <w:br/>
        <w:t>Supporting drought risk assessment and mitigation planning.</w:t>
        <w:br/>
        <w:t>Agricultural and crop management applications.</w:t>
        <w:br/>
        <w:t>Water resource planning and management.</w:t>
        <w:br/>
        <w:t>Climate adaptation and resilience studies.</w:t>
        <w:br/>
        <w:t>Environmental and academic research.</w:t>
        <w:br/>
        <w:t>Disaster management and policy development.</w:t>
        <w:br/>
        <w:t>Attribute Information</w:t>
        <w:br/>
        <w:br/>
        <w:t>Typical attribute fields may include:</w:t>
        <w:br/>
        <w:br/>
        <w:t>State Name</w:t>
        <w:br/>
        <w:t>District Name</w:t>
        <w:br/>
        <w:t>Normalized Drought Vulnerability Index</w:t>
        <w:br/>
        <w:t>Drought Vulnerability Category</w:t>
        <w:br/>
        <w:t>SPI-Based Vulnerability Score</w:t>
        <w:br/>
        <w:t>Administrative Unit Code</w:t>
        <w:br/>
        <w:t>Source Information</w:t>
        <w:br/>
        <w:t>Limitations of Use</w:t>
        <w:br/>
        <w:br/>
        <w:t>This dataset represents a drought vulnerability assessment based on SPI-derived drought categories and should not be used as a real-time drought monitoring product. Vulnerability values are dependent on the methodology, temporal period, and climatic data used in the analysis. Local factors such as groundwater availability, irrigation infrastructure, land use, and socioeconomic conditions may influence actual drought impacts and may not be fully represented in the index.</w:t>
        <w:br/>
        <w:br/>
        <w:t>Source</w:t>
        <w:br/>
        <w:br/>
        <w:t>Source: India Meteorological Department (IMD), Pune – Hazard Atlas of India</w:t>
        <w:br/>
        <w:br/>
        <w:t>https://imdpune.gov.in/hazardatlas/index.html</w:t>
        <w:br/>
        <w:br/>
        <w:t>Citation</w:t>
        <w:br/>
        <w:br/>
        <w:t>India Meteorological Department (IMD), Pune. Hazard Atlas of India. Normalized Drought Vulnerability Index Based on Standardized Precipitation Index (SPI) Including Moderate, Severe, and Extreme Drought Categories. Accessed from https://imdpune.gov.in/hazardatlas/index.html</w:t>
        <w:br/>
        <w:br/>
        <w:t>Additional Information</w:t>
        <w:br/>
        <w:br/>
        <w:t>The drought vulnerability index is derived from the Standardized Precipitation Index (SPI), a globally recognized indicator for assessing meteorological drought conditions. The normalized index integrates multiple drought severity classes, including Moderate, Severe, and Extreme Drought, to provide a comprehensive assessment of drought vulnerability across India. For detailed methodology and supporting documentation, refer to the official IMD Hazard Atlas resources.</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