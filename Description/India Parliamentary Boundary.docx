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Parliamentary Boundary</w:t>
      </w:r>
    </w:p>
    <w:p>
      <w:r>
        <w:t>Source/Owner: Unknown</w:t>
      </w:r>
    </w:p>
    <w:p>
      <w:r>
        <w:t>URL: https://www.arcgis.com/home/item.html?id=f22495aeef2d44c9a2716f487f24147a</w:t>
        <w:br/>
      </w:r>
    </w:p>
    <w:p>
      <w:r>
        <w:t>A parliamentary constituency in India is a specific geographic area defined for the purpose of electing a representative to the Lok Sabha (the lower house of Parliament). Each of these constituencies elects one Member of Parliament (MP) through direct voting by eligible citizens. Composition and HierarchyTotal Constituencies: There are currently 543 parliamentary constituencies across the country.Relationship with Assembly Seats: Each parliamentary constituency is composed of several smaller Assembly Constituencies (segments used for state legislative elections). The number of assembly segments within one parliamentary seat varies by state but is typically between 6 and 9.Representation: The allocation of seats to states is roughly based on population, ensuring that the ratio of population to seats is consistent across the country.Source: https://www.eci.gov.in/eci-backend/public/api/download?url=LMAhAK6sOPBp%2FNFF0iRfXbEB1EVSLT41NNLRjYNJJP1KivrUxbfqkDatmHy12e%2FzBiU51zPFZI5qMtjV1qgjFsK5bO1Fe8raUy8r%2B3VvV90Cjp15bRUMwNJOR%2Fnxz8QuCSv%2B1yJkuMeCkTzY9fhBvw%3D%3DThis web layer is offered by Esri India, for ArcGIS Online subscribers. If you have any questions or comments, please let us know via content@esri.in</w:t>
        <w:br/>
        <w:br/>
        <w:t>A parliamentary constituency in India is a specific geographic area defined for the purpose of electing a representative to the Lok Sabha (the lower house of Parliament). Each of these constituencies elects one Member of Parliament (MP) through direct voting by eligible citizens.</w:t>
        <w:br/>
        <w:br/>
        <w:t xml:space="preserve"> Composition and Hierarchy</w:t>
        <w:br/>
        <w:t>Total Constituencies: There are currently 543 parliamentary constituencies across the country.</w:t>
        <w:br/>
        <w:t>Relationship with Assembly Seats: Each parliamentary constituency is composed of several smaller Assembly Constituencies (segments used for state legislative elections). The number of assembly segments within one parliamentary seat varies by state but is typically between 6 and 9.</w:t>
        <w:br/>
        <w:t>Representation: The allocation of seats to states is roughly based on population, ensuring that the ratio of population to seats is consistent across the country.</w:t>
        <w:br/>
        <w:br/>
        <w:t>Source: https://www.eci.gov.in/eci-backend/public/api/download?url=LMAhAK6sOPBp%2FNFF0iRfXbEB1EVSLT41NNLRjYNJJP1KivrUxbfqkDatmHy12e%2FzBiU51zPFZI5qMtjV1qgjFsK5bO1Fe8raUy8r%2B3VvV90Cjp15bRUMwNJOR%2Fnxz8QuCSv%2B1yJkuMeCkTzY9fhBvw%3D%3D</w:t>
        <w:br/>
        <w:br/>
        <w:t>This web layer is offered by Esri India, for ArcGIS Online subscribers.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br/>
        <w:t>Important Note: This layer is intended to support online visualization and analysis. Users are not permitted to export data for offline use.</w:t>
        <w:br/>
        <w:t xml:space="preserve"> </w:t>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